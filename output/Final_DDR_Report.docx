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100.png" ContentType="image/jpeg"/>
  <Override PartName="/word/media/image101.png" ContentType="image/jpeg"/>
  <Override PartName="/word/media/image102.png" ContentType="image/jpeg"/>
  <Override PartName="/word/media/image103.png" ContentType="image/jpeg"/>
  <Override PartName="/word/media/image104.png" ContentType="image/jpeg"/>
  <Override PartName="/word/media/image105.png" ContentType="image/jpeg"/>
  <Override PartName="/word/media/image106.png" ContentType="image/jpeg"/>
  <Override PartName="/word/media/image107.png" ContentType="image/jpeg"/>
  <Override PartName="/word/media/image108.png" ContentType="image/jpeg"/>
  <Override PartName="/word/media/image109.png" ContentType="image/jpeg"/>
  <Override PartName="/word/media/image11.png" ContentType="image/jpeg"/>
  <Override PartName="/word/media/image110.png" ContentType="image/jpeg"/>
  <Override PartName="/word/media/image111.png" ContentType="image/jpeg"/>
  <Override PartName="/word/media/image112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37.png" ContentType="image/jpeg"/>
  <Override PartName="/word/media/image38.png" ContentType="image/jpeg"/>
  <Override PartName="/word/media/image39.png" ContentType="image/jpeg"/>
  <Override PartName="/word/media/image4.png" ContentType="image/jpeg"/>
  <Override PartName="/word/media/image40.png" ContentType="image/jpeg"/>
  <Override PartName="/word/media/image41.png" ContentType="image/jpeg"/>
  <Override PartName="/word/media/image42.png" ContentType="image/jpeg"/>
  <Override PartName="/word/media/image43.png" ContentType="image/jpeg"/>
  <Override PartName="/word/media/image44.png" ContentType="image/jpeg"/>
  <Override PartName="/word/media/image45.png" ContentType="image/jpeg"/>
  <Override PartName="/word/media/image46.png" ContentType="image/jpeg"/>
  <Override PartName="/word/media/image47.png" ContentType="image/jpeg"/>
  <Override PartName="/word/media/image48.png" ContentType="image/jpeg"/>
  <Override PartName="/word/media/image5.png" ContentType="image/jpeg"/>
  <Override PartName="/word/media/image50.png" ContentType="image/jpeg"/>
  <Override PartName="/word/media/image54.png" ContentType="image/jpeg"/>
  <Override PartName="/word/media/image55.png" ContentType="image/jpeg"/>
  <Override PartName="/word/media/image57.png" ContentType="image/jpeg"/>
  <Override PartName="/word/media/image58.png" ContentType="image/jpeg"/>
  <Override PartName="/word/media/image59.png" ContentType="image/jpeg"/>
  <Override PartName="/word/media/image6.png" ContentType="image/jpeg"/>
  <Override PartName="/word/media/image60.png" ContentType="image/jpeg"/>
  <Override PartName="/word/media/image61.png" ContentType="image/jpeg"/>
  <Override PartName="/word/media/image62.png" ContentType="image/jpeg"/>
  <Override PartName="/word/media/image63.png" ContentType="image/jpeg"/>
  <Override PartName="/word/media/image64.png" ContentType="image/jpeg"/>
  <Override PartName="/word/media/image65.png" ContentType="image/jpeg"/>
  <Override PartName="/word/media/image66.png" ContentType="image/jpeg"/>
  <Override PartName="/word/media/image67.png" ContentType="image/jpeg"/>
  <Override PartName="/word/media/image68.png" ContentType="image/jpeg"/>
  <Override PartName="/word/media/image69.png" ContentType="image/jpeg"/>
  <Override PartName="/word/media/image7.png" ContentType="image/jpeg"/>
  <Override PartName="/word/media/image70.png" ContentType="image/jpeg"/>
  <Override PartName="/word/media/image71.png" ContentType="image/jpeg"/>
  <Override PartName="/word/media/image72.png" ContentType="image/jpeg"/>
  <Override PartName="/word/media/image73.png" ContentType="image/jpeg"/>
  <Override PartName="/word/media/image74.png" ContentType="image/jpeg"/>
  <Override PartName="/word/media/image75.png" ContentType="image/jpeg"/>
  <Override PartName="/word/media/image76.png" ContentType="image/jpeg"/>
  <Override PartName="/word/media/image77.png" ContentType="image/jpeg"/>
  <Override PartName="/word/media/image78.png" ContentType="image/jpeg"/>
  <Override PartName="/word/media/image79.png" ContentType="image/jpeg"/>
  <Override PartName="/word/media/image8.png" ContentType="image/jpeg"/>
  <Override PartName="/word/media/image80.png" ContentType="image/jpeg"/>
  <Override PartName="/word/media/image81.png" ContentType="image/jpeg"/>
  <Override PartName="/word/media/image82.png" ContentType="image/jpeg"/>
  <Override PartName="/word/media/image83.png" ContentType="image/jpeg"/>
  <Override PartName="/word/media/image84.png" ContentType="image/jpeg"/>
  <Override PartName="/word/media/image85.png" ContentType="image/jpeg"/>
  <Override PartName="/word/media/image86.png" ContentType="image/jpeg"/>
  <Override PartName="/word/media/image87.png" ContentType="image/jpeg"/>
  <Override PartName="/word/media/image88.png" ContentType="image/jpeg"/>
  <Override PartName="/word/media/image89.png" ContentType="image/jpeg"/>
  <Override PartName="/word/media/image9.png" ContentType="image/jpeg"/>
  <Override PartName="/word/media/image90.png" ContentType="image/jpeg"/>
  <Override PartName="/word/media/image91.png" ContentType="image/jpeg"/>
  <Override PartName="/word/media/image92.png" ContentType="image/jpeg"/>
  <Override PartName="/word/media/image93.png" ContentType="image/jpeg"/>
  <Override PartName="/word/media/image94.png" ContentType="image/jpeg"/>
  <Override PartName="/word/media/image95.png" ContentType="image/jpeg"/>
  <Override PartName="/word/media/image96.png" ContentType="image/jpeg"/>
  <Override PartName="/word/media/image97.png" ContentType="image/jpeg"/>
  <Override PartName="/word/media/image98.png" ContentType="image/jpeg"/>
  <Override PartName="/word/media/image9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Diagnostic Report (DDR)</w:t>
      </w:r>
    </w:p>
    <w:p>
      <w:r>
        <w:t># **Detailed Diagnostic Report (DDR)**</w:t>
        <w:br/>
        <w:t>**Property Address:** [Not Available]</w:t>
        <w:br/>
        <w:t>**Customer Name:** [Not Available]</w:t>
        <w:br/>
        <w:t>**Inspection Date:** 27.09.2022</w:t>
        <w:br/>
        <w:t>**Inspected By:** Krushna &amp; Mahesh</w:t>
        <w:br/>
        <w:t>**Property Type:** Flat (11 Floors)</w:t>
        <w:br/>
        <w:t>**Property Age:** [Not Available]</w:t>
        <w:br/>
        <w:t>**Previous Structural Audit:** No</w:t>
        <w:br/>
        <w:t>**Previous Repair Work:** No</w:t>
        <w:br/>
        <w:br/>
        <w:t>---</w:t>
        <w:br/>
        <w:br/>
        <w:t>## **1. Property Issue Summary**</w:t>
        <w:br/>
        <w:t>The inspection revealed **dampness, tile hollowness, plumbing leaks, and external wall cracks** across multiple areas of **Flat No. 103** and **Flat No. 203**. Key concerns include:</w:t>
        <w:br/>
        <w:t>- **Dampness at skirting levels** in the hall, bedrooms, and kitchen.</w:t>
        <w:br/>
        <w:t>- **Tile hollowness and gaps** in bathrooms (common and master bedroom).</w:t>
        <w:br/>
        <w:t>- **Seepage in parking area ceiling** below Flat No. 103.</w:t>
        <w:br/>
        <w:t>- **External wall cracks** near the master bedroom.</w:t>
        <w:br/>
        <w:t>- **Plumbing issues** (concealed leaks, damaged Nahani traps, loose joints).</w:t>
        <w:br/>
        <w:t>- **Thermal anomalies** (temperature variations indicating moisture or insulation issues).</w:t>
        <w:br/>
        <w:br/>
        <w:t>**Overall Inspection Score:** **85.71%** (1 flagged item: **External Wall**).</w:t>
        <w:br/>
        <w:br/>
        <w:t>---</w:t>
        <w:br/>
        <w:br/>
        <w:t>## **2. Area-wise Observations**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364771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5_i1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4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364771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5_i1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4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364771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5_i1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4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5_i1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5_i1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5_i1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5_i1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69362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93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1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1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1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1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1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1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16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980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9_i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9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5105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9_i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3647715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5_i1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4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3647715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5_i1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4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3_i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3647715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5_i1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4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5_i1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5_i1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5_i1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5_i1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20_i5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4_i1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3655129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16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9144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1_i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1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1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1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8791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p6_i1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01" name="Picture 1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02" name="Picture 1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03" name="Picture 1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04" name="Picture 1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05" name="Picture 1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06" name="Picture 1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07" name="Picture 1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08" name="Picture 1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09" name="Picture 1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10" name="Picture 1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11" name="Picture 1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12" name="Picture 1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13" name="Picture 1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14" name="Picture 1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15" name="Picture 1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16" name="Picture 1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17" name="Picture 1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18" name="Picture 1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19" name="Picture 1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20" name="Picture 1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21" name="Picture 1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22" name="Picture 1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23" name="Picture 1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24" name="Picture 1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25" name="Picture 1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26" name="Picture 1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27" name="Picture 1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28" name="Picture 1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29" name="Picture 1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30" name="Picture 1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1" name="Picture 1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2" name="Picture 1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3" name="Picture 1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4" name="Picture 1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35" name="Picture 1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36" name="Picture 1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7" name="Picture 1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8" name="Picture 1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9" name="Picture 1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40" name="Picture 1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41" name="Picture 1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42" name="Picture 1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43" name="Picture 1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44" name="Picture 1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45" name="Picture 1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46" name="Picture 1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47" name="Picture 1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48" name="Picture 1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49" name="Picture 1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50" name="Picture 1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51" name="Picture 1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52" name="Picture 1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53" name="Picture 1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54" name="Picture 1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55" name="Picture 1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56" name="Picture 1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57" name="Picture 1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58" name="Picture 1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59" name="Picture 1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60" name="Picture 1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1" name="Picture 1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2" name="Picture 1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3" name="Picture 1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4" name="Picture 1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65" name="Picture 1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66" name="Picture 1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7" name="Picture 1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8" name="Picture 1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9" name="Picture 1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70" name="Picture 1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71" name="Picture 1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72" name="Picture 1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73" name="Picture 1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74" name="Picture 1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75" name="Picture 1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76" name="Picture 1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77" name="Picture 1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78" name="Picture 1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79" name="Picture 1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80" name="Picture 1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81" name="Picture 1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82" name="Picture 1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83" name="Picture 1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84" name="Picture 1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85" name="Picture 1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86" name="Picture 1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87" name="Picture 1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88" name="Picture 1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89" name="Picture 1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90" name="Picture 1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1" name="Picture 1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2" name="Picture 1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3" name="Picture 1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4" name="Picture 1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95" name="Picture 1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96" name="Picture 1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7" name="Picture 1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8" name="Picture 1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9" name="Picture 1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00" name="Picture 1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01" name="Picture 1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02" name="Picture 1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03" name="Picture 1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04" name="Picture 1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05" name="Picture 1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06" name="Picture 1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07" name="Picture 1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08" name="Picture 1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09" name="Picture 1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10" name="Picture 1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11" name="Picture 1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12" name="Picture 1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13" name="Picture 1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14" name="Picture 1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15" name="Picture 1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16" name="Picture 1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17" name="Picture 1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18" name="Picture 1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19" name="Picture 1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20" name="Picture 1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21" name="Picture 1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22" name="Picture 1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23" name="Picture 1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24" name="Picture 1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25" name="Picture 1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26" name="Picture 1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27" name="Picture 1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28" name="Picture 1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29" name="Picture 1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30" name="Picture 1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31" name="Picture 1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32" name="Picture 1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33" name="Picture 1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34" name="Picture 1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35" name="Picture 1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36" name="Picture 1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37" name="Picture 1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38" name="Picture 1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39" name="Picture 1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40" name="Picture 1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41" name="Picture 1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42" name="Picture 1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43" name="Picture 1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44" name="Picture 1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45" name="Picture 1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46" name="Picture 1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47" name="Picture 1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48" name="Picture 1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49" name="Picture 1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50" name="Picture 1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51" name="Picture 1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52" name="Picture 1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53" name="Picture 1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54" name="Picture 1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55" name="Picture 1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56" name="Picture 1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57" name="Picture 1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58" name="Picture 1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59" name="Picture 1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60" name="Picture 1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61" name="Picture 1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62" name="Picture 1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63" name="Picture 1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64" name="Picture 1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65" name="Picture 1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66" name="Picture 1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67" name="Picture 1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68" name="Picture 1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69" name="Picture 1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0" name="Picture 1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1" name="Picture 1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2" name="Picture 1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73" name="Picture 1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74" name="Picture 1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5" name="Picture 1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6" name="Picture 1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7" name="Picture 1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8" name="Picture 1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79" name="Picture 1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80" name="Picture 1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81" name="Picture 1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82" name="Picture 1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83" name="Picture 1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84" name="Picture 1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85" name="Picture 1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86" name="Picture 1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87" name="Picture 1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88" name="Picture 1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89" name="Picture 1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0" name="Picture 1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91" name="Picture 1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92" name="Picture 1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3" name="Picture 1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4" name="Picture 1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5" name="Picture 1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6" name="Picture 1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97" name="Picture 1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98" name="Picture 1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9" name="Picture 1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00" name="Picture 1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01" name="Picture 1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02" name="Picture 1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03" name="Picture 1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04" name="Picture 1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05" name="Picture 1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06" name="Picture 1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07" name="Picture 1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08" name="Picture 1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09" name="Picture 1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10" name="Picture 1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1" name="Picture 1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2" name="Picture 1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3" name="Picture 1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4" name="Picture 1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15" name="Picture 1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16" name="Picture 1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7" name="Picture 1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8" name="Picture 1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9" name="Picture 1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20" name="Picture 1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21" name="Picture 1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22" name="Picture 1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23" name="Picture 1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24" name="Picture 1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25" name="Picture 1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26" name="Picture 1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27" name="Picture 1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28" name="Picture 1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29" name="Picture 1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30" name="Picture 1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31" name="Picture 1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32" name="Picture 1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33" name="Picture 1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34" name="Picture 1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35" name="Picture 1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36" name="Picture 1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37" name="Picture 1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38" name="Picture 1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39" name="Picture 1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40" name="Picture 1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1" name="Picture 1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2" name="Picture 1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3" name="Picture 1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4" name="Picture 1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45" name="Picture 1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46" name="Picture 1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7" name="Picture 1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8" name="Picture 1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9" name="Picture 1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50" name="Picture 1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51" name="Picture 1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52" name="Picture 1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53" name="Picture 1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54" name="Picture 1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55" name="Picture 1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56" name="Picture 1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57" name="Picture 1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58" name="Picture 1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59" name="Picture 1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60" name="Picture 1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61" name="Picture 1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62" name="Picture 1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63" name="Picture 1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64" name="Picture 1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65" name="Picture 1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66" name="Picture 1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67" name="Picture 1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68" name="Picture 1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69" name="Picture 1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70" name="Picture 1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1" name="Picture 1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2" name="Picture 1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3" name="Picture 1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4" name="Picture 1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75" name="Picture 1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76" name="Picture 1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7" name="Picture 1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8" name="Picture 1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9" name="Picture 1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80" name="Picture 1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81" name="Picture 1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82" name="Picture 1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83" name="Picture 1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84" name="Picture 1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85" name="Picture 1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86" name="Picture 1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87" name="Picture 1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88" name="Picture 1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89" name="Picture 1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90" name="Picture 1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91" name="Picture 1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92" name="Picture 1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93" name="Picture 1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94" name="Picture 1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95" name="Picture 1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96" name="Picture 1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97" name="Picture 1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98" name="Picture 1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99" name="Picture 1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00" name="Picture 1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01" name="Picture 1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02" name="Picture 1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03" name="Picture 1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04" name="Picture 1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05" name="Picture 1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06" name="Picture 1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07" name="Picture 1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08" name="Picture 1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09" name="Picture 1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10" name="Picture 1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11" name="Picture 1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12" name="Picture 1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13" name="Picture 1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14" name="Picture 1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15" name="Picture 1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16" name="Picture 1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17" name="Picture 1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18" name="Picture 1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19" name="Picture 1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20" name="Picture 1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1" name="Picture 1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2" name="Picture 1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3" name="Picture 1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4" name="Picture 1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5" name="Picture 1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26" name="Picture 1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27" name="Picture 1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8" name="Picture 1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9" name="Picture 1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0" name="Picture 1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1" name="Picture 1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32" name="Picture 1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33" name="Picture 1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4" name="Picture 1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5" name="Picture 1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6" name="Picture 1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7" name="Picture 1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8" name="Picture 1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39" name="Picture 1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40" name="Picture 1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41" name="Picture 1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42" name="Picture 1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43" name="Picture 1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44" name="Picture 1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45" name="Picture 1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46" name="Picture 1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47" name="Picture 1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48" name="Picture 1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49" name="Picture 1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0" name="Picture 1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1" name="Picture 1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2" name="Picture 1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53" name="Picture 1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54" name="Picture 1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5" name="Picture 1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6" name="Picture 1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7" name="Picture 1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8" name="Picture 1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59" name="Picture 1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60" name="Picture 1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61" name="Picture 1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62" name="Picture 1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63" name="Picture 1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64" name="Picture 1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65" name="Picture 1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66" name="Picture 1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67" name="Picture 1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68" name="Picture 1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69" name="Picture 1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0" name="Picture 1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71" name="Picture 1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72" name="Picture 1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3" name="Picture 1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4" name="Picture 1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5" name="Picture 1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6" name="Picture 1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77" name="Picture 1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78" name="Picture 1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9" name="Picture 1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0" name="Picture 1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1" name="Picture 1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2" name="Picture 1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83" name="Picture 1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84" name="Picture 1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5" name="Picture 1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6" name="Picture 1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7" name="Picture 1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8" name="Picture 1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89" name="Picture 1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90" name="Picture 1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1" name="Picture 1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2" name="Picture 1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3" name="Picture 1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4" name="Picture 1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95" name="Picture 1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96" name="Picture 1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7" name="Picture 1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8" name="Picture 1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9" name="Picture 1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00" name="Picture 1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01" name="Picture 1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02" name="Picture 1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03" name="Picture 1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04" name="Picture 1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05" name="Picture 1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06" name="Picture 1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07" name="Picture 1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08" name="Picture 1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09" name="Picture 1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10" name="Picture 1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11" name="Picture 1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12" name="Picture 1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13" name="Picture 1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14" name="Picture 1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15" name="Picture 1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16" name="Picture 1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17" name="Picture 1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18" name="Picture 1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19" name="Picture 1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20" name="Picture 1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1" name="Picture 1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2" name="Picture 1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3" name="Picture 1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4" name="Picture 1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25" name="Picture 1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26" name="Picture 1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7" name="Picture 1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8" name="Picture 1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9" name="Picture 1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30" name="Picture 1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31" name="Picture 1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32" name="Picture 1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33" name="Picture 1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34" name="Picture 1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35" name="Picture 1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36" name="Picture 1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37" name="Picture 1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38" name="Picture 1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39" name="Picture 1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0" name="Picture 1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1" name="Picture 1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2" name="Picture 1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43" name="Picture 1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44" name="Picture 1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5" name="Picture 1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6" name="Picture 1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7" name="Picture 1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8" name="Picture 1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49" name="Picture 1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50" name="Picture 1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1" name="Picture 1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2" name="Picture 1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3" name="Picture 1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4" name="Picture 1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55" name="Picture 1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56" name="Picture 1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7" name="Picture 1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8" name="Picture 1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9" name="Picture 1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60" name="Picture 1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61" name="Picture 1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62" name="Picture 1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63" name="Picture 1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64" name="Picture 1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65" name="Picture 1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66" name="Picture 1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67" name="Picture 1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68" name="Picture 1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69" name="Picture 1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70" name="Picture 1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71" name="Picture 1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72" name="Picture 1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73" name="Picture 1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74" name="Picture 1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75" name="Picture 1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76" name="Picture 1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77" name="Picture 1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78" name="Picture 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79" name="Picture 1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80" name="Picture 1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81" name="Picture 1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82" name="Picture 1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83" name="Picture 1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84" name="Picture 1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85" name="Picture 1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86" name="Picture 1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87" name="Picture 1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88" name="Picture 1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89" name="Picture 1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0" name="Picture 1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1" name="Picture 1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2" name="Picture 1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93" name="Picture 1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94" name="Picture 1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5" name="Picture 1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6" name="Picture 1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7" name="Picture 1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8" name="Picture 1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99" name="Picture 1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00" name="Picture 1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1" name="Picture 1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2" name="Picture 1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3" name="Picture 1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4" name="Picture 1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5" name="Picture 1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06" name="Picture 1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07" name="Picture 1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8" name="Picture 1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9" name="Picture 1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0" name="Picture 1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1" name="Picture 1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12" name="Picture 1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13" name="Picture 1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4" name="Picture 1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5" name="Picture 1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6" name="Picture 1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7" name="Picture 1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8" name="Picture 1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19" name="Picture 1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20" name="Picture 1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21" name="Picture 1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22" name="Picture 1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23" name="Picture 1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24" name="Picture 1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25" name="Picture 1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26" name="Picture 1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27" name="Picture 1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28" name="Picture 1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29" name="Picture 1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0" name="Picture 1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1" name="Picture 1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2" name="Picture 1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33" name="Picture 1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34" name="Picture 1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5" name="Picture 1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6" name="Picture 1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7" name="Picture 1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8" name="Picture 1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39" name="Picture 1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40" name="Picture 1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41" name="Picture 1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42" name="Picture 1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43" name="Picture 1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44" name="Picture 1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45" name="Picture 1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46" name="Picture 1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47" name="Picture 1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48" name="Picture 1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49" name="Picture 1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0" name="Picture 1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51" name="Picture 1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52" name="Picture 1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3" name="Picture 1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4" name="Picture 1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5" name="Picture 1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6" name="Picture 1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57" name="Picture 1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58" name="Picture 1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9" name="Picture 1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0" name="Picture 1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1" name="Picture 1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2" name="Picture 1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63" name="Picture 1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64" name="Picture 1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5" name="Picture 1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6" name="Picture 1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7" name="Picture 1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8" name="Picture 1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69" name="Picture 1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70" name="Picture 1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1" name="Picture 1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2" name="Picture 1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3" name="Picture 1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4" name="Picture 1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75" name="Picture 1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76" name="Picture 1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7" name="Picture 1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8" name="Picture 1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9" name="Picture 1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80" name="Picture 1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81" name="Picture 1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82" name="Picture 1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83" name="Picture 1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84" name="Picture 1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85" name="Picture 1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86" name="Picture 1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87" name="Picture 1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88" name="Picture 1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89" name="Picture 1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90" name="Picture 1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91" name="Picture 1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92" name="Picture 1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93" name="Picture 1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94" name="Picture 1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95" name="Picture 1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96" name="Picture 1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97" name="Picture 1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98" name="Picture 1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99" name="Picture 1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00" name="Picture 1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1" name="Picture 1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2" name="Picture 1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3" name="Picture 1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4" name="Picture 1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05" name="Picture 1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06" name="Picture 1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7" name="Picture 1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8" name="Picture 1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9" name="Picture 1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10" name="Picture 1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11" name="Picture 1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12" name="Picture 1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13" name="Picture 1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14" name="Picture 1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15" name="Picture 1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16" name="Picture 1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17" name="Picture 1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18" name="Picture 1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19" name="Picture 1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0" name="Picture 1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1" name="Picture 1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2" name="Picture 1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23" name="Picture 1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24" name="Picture 1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5" name="Picture 1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6" name="Picture 1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7" name="Picture 1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8" name="Picture 1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29" name="Picture 1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30" name="Picture 1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1" name="Picture 1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2" name="Picture 1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3" name="Picture 1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4" name="Picture 1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35" name="Picture 1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36" name="Picture 1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7" name="Picture 1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8" name="Picture 1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9" name="Picture 1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40" name="Picture 1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41" name="Picture 1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42" name="Picture 1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43" name="Picture 1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44" name="Picture 1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45" name="Picture 1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46" name="Picture 1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47" name="Picture 1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48" name="Picture 1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49" name="Picture 1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50" name="Picture 1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51" name="Picture 1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52" name="Picture 1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53" name="Picture 1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54" name="Picture 1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55" name="Picture 1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56" name="Picture 1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57" name="Picture 1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58" name="Picture 1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59" name="Picture 1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60" name="Picture 1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61" name="Picture 1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62" name="Picture 1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63" name="Picture 1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64" name="Picture 1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65" name="Picture 1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66" name="Picture 1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67" name="Picture 1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68" name="Picture 1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69" name="Picture 1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0" name="Picture 1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1" name="Picture 1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2" name="Picture 1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73" name="Picture 1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74" name="Picture 1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5" name="Picture 1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6" name="Picture 1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7" name="Picture 1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8" name="Picture 1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79" name="Picture 1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80" name="Picture 1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1" name="Picture 1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2" name="Picture 1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3" name="Picture 1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4" name="Picture 1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5" name="Picture 1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86" name="Picture 1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87" name="Picture 1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8" name="Picture 1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9" name="Picture 1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0" name="Picture 1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1" name="Picture 1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92" name="Picture 1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93" name="Picture 1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4" name="Picture 1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5" name="Picture 1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6" name="Picture 1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7" name="Picture 1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8" name="Picture 1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99" name="Picture 1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00" name="Picture 1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01" name="Picture 1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02" name="Picture 1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03" name="Picture 1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04" name="Picture 1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05" name="Picture 1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06" name="Picture 1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07" name="Picture 1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08" name="Picture 1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09" name="Picture 1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0" name="Picture 1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1" name="Picture 1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2" name="Picture 1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13" name="Picture 1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14" name="Picture 1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5" name="Picture 1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6" name="Picture 1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7" name="Picture 1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8" name="Picture 1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19" name="Picture 1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20" name="Picture 1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21" name="Picture 1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22" name="Picture 1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23" name="Picture 1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24" name="Picture 1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25" name="Picture 1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26" name="Picture 1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27" name="Picture 1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28" name="Picture 1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29" name="Picture 1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0" name="Picture 1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31" name="Picture 1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32" name="Picture 1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3" name="Picture 1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4" name="Picture 1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5" name="Picture 1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6" name="Picture 1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37" name="Picture 1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38" name="Picture 1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9" name="Picture 1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0" name="Picture 1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1" name="Picture 1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2" name="Picture 1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43" name="Picture 1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44" name="Picture 1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5" name="Picture 1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6" name="Picture 1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7" name="Picture 1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8" name="Picture 1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49" name="Picture 1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50" name="Picture 1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1" name="Picture 1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2" name="Picture 1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3" name="Picture 1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4" name="Picture 1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55" name="Picture 1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56" name="Picture 1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7" name="Picture 1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8" name="Picture 1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9" name="Picture 1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60" name="Picture 1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61" name="Picture 1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62" name="Picture 1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63" name="Picture 1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64" name="Picture 1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65" name="Picture 1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66" name="Picture 1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67" name="Picture 1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68" name="Picture 1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69" name="Picture 1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70" name="Picture 1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71" name="Picture 1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72" name="Picture 1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73" name="Picture 1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74" name="Picture 1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75" name="Picture 1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76" name="Picture 1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77" name="Picture 1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78" name="Picture 1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79" name="Picture 1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80" name="Picture 1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1" name="Picture 1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2" name="Picture 1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3" name="Picture 1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4" name="Picture 1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85" name="Picture 1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86" name="Picture 1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7" name="Picture 1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8" name="Picture 1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9" name="Picture 1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90" name="Picture 1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91" name="Picture 1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92" name="Picture 1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93" name="Picture 1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94" name="Picture 1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95" name="Picture 1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96" name="Picture 1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97" name="Picture 1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98" name="Picture 1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99" name="Picture 1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0" name="Picture 2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1" name="Picture 2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2" name="Picture 2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03" name="Picture 2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04" name="Picture 2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5" name="Picture 2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6" name="Picture 2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7" name="Picture 2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8" name="Picture 2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09" name="Picture 2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10" name="Picture 2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1" name="Picture 2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2" name="Picture 2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3" name="Picture 2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4" name="Picture 2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15" name="Picture 2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16" name="Picture 2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7" name="Picture 2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8" name="Picture 2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9" name="Picture 2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20" name="Picture 2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21" name="Picture 2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22" name="Picture 2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23" name="Picture 2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24" name="Picture 2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25" name="Picture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26" name="Picture 2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27" name="Picture 2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28" name="Picture 2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29" name="Picture 2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30" name="Picture 2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31" name="Picture 2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32" name="Picture 2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33" name="Picture 2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34" name="Picture 2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35" name="Picture 2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36" name="Picture 2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37" name="Picture 2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38" name="Picture 2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39" name="Picture 2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40" name="Picture 2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41" name="Picture 2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42" name="Picture 2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43" name="Picture 2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44" name="Picture 2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45" name="Picture 2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46" name="Picture 2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47" name="Picture 2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48" name="Picture 2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49" name="Picture 2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0" name="Picture 2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1" name="Picture 2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2" name="Picture 2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53" name="Picture 2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54" name="Picture 2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5" name="Picture 2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6" name="Picture 2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7" name="Picture 2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8" name="Picture 2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59" name="Picture 2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60" name="Picture 2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1" name="Picture 2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2" name="Picture 2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3" name="Picture 2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4" name="Picture 2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5" name="Picture 2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66" name="Picture 2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67" name="Picture 2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8" name="Picture 2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9" name="Picture 2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0" name="Picture 2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1" name="Picture 2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72" name="Picture 2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73" name="Picture 2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4" name="Picture 2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5" name="Picture 2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6" name="Picture 2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7" name="Picture 2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8" name="Picture 2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79" name="Picture 2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80" name="Picture 2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81" name="Picture 2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82" name="Picture 2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83" name="Picture 2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84" name="Picture 2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85" name="Picture 2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86" name="Picture 2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87" name="Picture 2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88" name="Picture 2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89" name="Picture 2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0" name="Picture 2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1" name="Picture 2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2" name="Picture 2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93" name="Picture 2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94" name="Picture 2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5" name="Picture 2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6" name="Picture 2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7" name="Picture 2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8" name="Picture 2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99" name="Picture 2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00" name="Picture 2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01" name="Picture 2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02" name="Picture 2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03" name="Picture 2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04" name="Picture 2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05" name="Picture 2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06" name="Picture 2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07" name="Picture 2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08" name="Picture 2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09" name="Picture 2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0" name="Picture 2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11" name="Picture 2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12" name="Picture 2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3" name="Picture 2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4" name="Picture 2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5" name="Picture 2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6" name="Picture 2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17" name="Picture 2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18" name="Picture 2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9" name="Picture 2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0" name="Picture 2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1" name="Picture 2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2" name="Picture 2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23" name="Picture 2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24" name="Picture 2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5" name="Picture 2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6" name="Picture 2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7" name="Picture 2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8" name="Picture 2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29" name="Picture 2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30" name="Picture 2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1" name="Picture 2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2" name="Picture 2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3" name="Picture 2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4" name="Picture 2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35" name="Picture 2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36" name="Picture 2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7" name="Picture 2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8" name="Picture 2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9" name="Picture 2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40" name="Picture 2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41" name="Picture 2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42" name="Picture 2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43" name="Picture 2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44" name="Picture 2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45" name="Picture 2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46" name="Picture 2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47" name="Picture 2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48" name="Picture 2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49" name="Picture 2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50" name="Picture 2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51" name="Picture 2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52" name="Picture 2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53" name="Picture 2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54" name="Picture 2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55" name="Picture 2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56" name="Picture 2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57" name="Picture 2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58" name="Picture 2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59" name="Picture 2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60" name="Picture 2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1" name="Picture 2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2" name="Picture 2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3" name="Picture 2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4" name="Picture 2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65" name="Picture 2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66" name="Picture 2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7" name="Picture 2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8" name="Picture 2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9" name="Picture 2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70" name="Picture 2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71" name="Picture 2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72" name="Picture 2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73" name="Picture 2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74" name="Picture 2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75" name="Picture 2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76" name="Picture 2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77" name="Picture 2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78" name="Picture 2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79" name="Picture 2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0" name="Picture 2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1" name="Picture 2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2" name="Picture 2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83" name="Picture 2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84" name="Picture 2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5" name="Picture 2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6" name="Picture 2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7" name="Picture 2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8" name="Picture 2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89" name="Picture 2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90" name="Picture 2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1" name="Picture 2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2" name="Picture 2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3" name="Picture 2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4" name="Picture 2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95" name="Picture 2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96" name="Picture 2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7" name="Picture 2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8" name="Picture 2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9" name="Picture 2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00" name="Picture 2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01" name="Picture 2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02" name="Picture 2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03" name="Picture 2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04" name="Picture 2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05" name="Picture 2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06" name="Picture 2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07" name="Picture 2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08" name="Picture 2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09" name="Picture 2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10" name="Picture 2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11" name="Picture 2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12" name="Picture 2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13" name="Picture 2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14" name="Picture 2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15" name="Picture 2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16" name="Picture 2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17" name="Picture 2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18" name="Picture 2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19" name="Picture 2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20" name="Picture 2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21" name="Picture 2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22" name="Picture 2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23" name="Picture 2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24" name="Picture 2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25" name="Picture 2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26" name="Picture 2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27" name="Picture 2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28" name="Picture 2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29" name="Picture 2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0" name="Picture 2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1" name="Picture 2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2" name="Picture 2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33" name="Picture 2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34" name="Picture 2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5" name="Picture 2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6" name="Picture 2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7" name="Picture 2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8" name="Picture 2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39" name="Picture 2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40" name="Picture 2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1" name="Picture 2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2" name="Picture 2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3" name="Picture 2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4" name="Picture 2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5" name="Picture 2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46" name="Picture 2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47" name="Picture 2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8" name="Picture 2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9" name="Picture 2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0" name="Picture 2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1" name="Picture 2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52" name="Picture 2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53" name="Picture 2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4" name="Picture 2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5" name="Picture 2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6" name="Picture 2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7" name="Picture 2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8" name="Picture 2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59" name="Picture 2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60" name="Picture 2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61" name="Picture 2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62" name="Picture 2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63" name="Picture 2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64" name="Picture 2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65" name="Picture 2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66" name="Picture 2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67" name="Picture 2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68" name="Picture 2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69" name="Picture 2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0" name="Picture 2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1" name="Picture 2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2" name="Picture 2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73" name="Picture 2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74" name="Picture 2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5" name="Picture 2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6" name="Picture 2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7" name="Picture 2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8" name="Picture 2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79" name="Picture 2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80" name="Picture 2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81" name="Picture 2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82" name="Picture 2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83" name="Picture 2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84" name="Picture 2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85" name="Picture 2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86" name="Picture 2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87" name="Picture 2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88" name="Picture 2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89" name="Picture 2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0" name="Picture 2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91" name="Picture 2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92" name="Picture 2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3" name="Picture 2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4" name="Picture 2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5" name="Picture 2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6" name="Picture 2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97" name="Picture 2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98" name="Picture 2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9" name="Picture 2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0" name="Picture 2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1" name="Picture 2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2" name="Picture 2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03" name="Picture 2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04" name="Picture 2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5" name="Picture 2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6" name="Picture 2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7" name="Picture 2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8" name="Picture 2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09" name="Picture 2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10" name="Picture 2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1" name="Picture 2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2" name="Picture 2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3" name="Picture 2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4" name="Picture 2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15" name="Picture 2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16" name="Picture 2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7" name="Picture 2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8" name="Picture 2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9" name="Picture 2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20" name="Picture 2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21" name="Picture 2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22" name="Picture 2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23" name="Picture 2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24" name="Picture 2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25" name="Picture 2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26" name="Picture 2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27" name="Picture 2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28" name="Picture 2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29" name="Picture 2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30" name="Picture 2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31" name="Picture 2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32" name="Picture 2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33" name="Picture 2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34" name="Picture 2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35" name="Picture 2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36" name="Picture 2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37" name="Picture 2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38" name="Picture 2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39" name="Picture 2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40" name="Picture 2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1" name="Picture 2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2" name="Picture 2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3" name="Picture 2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4" name="Picture 2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45" name="Picture 2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46" name="Picture 2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7" name="Picture 2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8" name="Picture 2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9" name="Picture 2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50" name="Picture 2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51" name="Picture 2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52" name="Picture 2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53" name="Picture 2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54" name="Picture 2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55" name="Picture 2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56" name="Picture 2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57" name="Picture 2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58" name="Picture 2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59" name="Picture 2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0" name="Picture 2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1" name="Picture 2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2" name="Picture 2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63" name="Picture 2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64" name="Picture 2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5" name="Picture 2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6" name="Picture 2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7" name="Picture 2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8" name="Picture 2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69" name="Picture 2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70" name="Picture 2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1" name="Picture 2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2" name="Picture 2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3" name="Picture 2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4" name="Picture 2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75" name="Picture 2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76" name="Picture 2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7" name="Picture 2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8" name="Picture 2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9" name="Picture 2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80" name="Picture 2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81" name="Picture 2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82" name="Picture 2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83" name="Picture 2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84" name="Picture 2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85" name="Picture 2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86" name="Picture 2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87" name="Picture 2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88" name="Picture 2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89" name="Picture 2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90" name="Picture 2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91" name="Picture 2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92" name="Picture 2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93" name="Picture 2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94" name="Picture 2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95" name="Picture 2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96" name="Picture 2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97" name="Picture 2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98" name="Picture 2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99" name="Picture 2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00" name="Picture 2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01" name="Picture 2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02" name="Picture 2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03" name="Picture 2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04" name="Picture 2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05" name="Picture 2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06" name="Picture 2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07" name="Picture 2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08" name="Picture 2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09" name="Picture 2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0" name="Picture 2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1" name="Picture 2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2" name="Picture 2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13" name="Picture 2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14" name="Picture 2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5" name="Picture 2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6" name="Picture 2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7" name="Picture 2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8" name="Picture 2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19" name="Picture 2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20" name="Picture 2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21" name="Picture 2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22" name="Picture 2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23" name="Picture 2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24" name="Picture 2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25" name="Picture 2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26" name="Picture 2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27" name="Picture 2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28" name="Picture 2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29" name="Picture 2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0" name="Picture 2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1" name="Picture 2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32" name="Picture 2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33" name="Picture 2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4" name="Picture 2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5" name="Picture 2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6" name="Picture 2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7" name="Picture 2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8" name="Picture 2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39" name="Picture 2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40" name="Picture 2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41" name="Picture 2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42" name="Picture 2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43" name="Picture 2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44" name="Picture 2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45" name="Picture 2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46" name="Picture 2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47" name="Picture 2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48" name="Picture 2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49" name="Picture 2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0" name="Picture 2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1" name="Picture 2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2" name="Picture 2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53" name="Picture 2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54" name="Picture 2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5" name="Picture 2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6" name="Picture 2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7" name="Picture 2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8" name="Picture 2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59" name="Picture 2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60" name="Picture 2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61" name="Picture 2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62" name="Picture 2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63" name="Picture 2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64" name="Picture 2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65" name="Picture 2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66" name="Picture 2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67" name="Picture 2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68" name="Picture 2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69" name="Picture 2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0" name="Picture 2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71" name="Picture 2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72" name="Picture 2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3" name="Picture 2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4" name="Picture 2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5" name="Picture 2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6" name="Picture 2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77" name="Picture 2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78" name="Picture 2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9" name="Picture 2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0" name="Picture 2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1" name="Picture 2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2" name="Picture 2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83" name="Picture 2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84" name="Picture 2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5" name="Picture 2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6" name="Picture 2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7" name="Picture 2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8" name="Picture 2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89" name="Picture 2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90" name="Picture 2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1" name="Picture 2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2" name="Picture 2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3" name="Picture 2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4" name="Picture 2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95" name="Picture 2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96" name="Picture 2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7" name="Picture 2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8" name="Picture 2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9" name="Picture 2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00" name="Picture 2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01" name="Picture 2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02" name="Picture 2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03" name="Picture 2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04" name="Picture 2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05" name="Picture 2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06" name="Picture 2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07" name="Picture 2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08" name="Picture 2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09" name="Picture 2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10" name="Picture 2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11" name="Picture 2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12" name="Picture 2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13" name="Picture 2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14" name="Picture 2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15" name="Picture 2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16" name="Picture 2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17" name="Picture 2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18" name="Picture 2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19" name="Picture 2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20" name="Picture 2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1" name="Picture 2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2" name="Picture 2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3" name="Picture 2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4" name="Picture 2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25" name="Picture 2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26" name="Picture 2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7" name="Picture 2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8" name="Picture 2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9" name="Picture 2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30" name="Picture 2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31" name="Picture 2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32" name="Picture 2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33" name="Picture 2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34" name="Picture 2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35" name="Picture 2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36" name="Picture 2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37" name="Picture 2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38" name="Picture 2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39" name="Picture 2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40" name="Picture 2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41" name="Picture 2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42" name="Picture 2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43" name="Picture 2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44" name="Picture 2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45" name="Picture 2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46" name="Picture 2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47" name="Picture 2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48" name="Picture 2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49" name="Picture 2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50" name="Picture 2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1" name="Picture 2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2" name="Picture 2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3" name="Picture 2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4" name="Picture 2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55" name="Picture 2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56" name="Picture 2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7" name="Picture 2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8" name="Picture 2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9" name="Picture 2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60" name="Picture 2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61" name="Picture 2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62" name="Picture 2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63" name="Picture 2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64" name="Picture 2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65" name="Picture 2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66" name="Picture 2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67" name="Picture 2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68" name="Picture 2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69" name="Picture 2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70" name="Picture 2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71" name="Picture 2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72" name="Picture 2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73" name="Picture 2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74" name="Picture 2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75" name="Picture 2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76" name="Picture 2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77" name="Picture 2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78" name="Picture 2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79" name="Picture 2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80" name="Picture 2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1" name="Picture 2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82" name="Picture 2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3" name="Picture 2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4" name="Picture 2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5" name="Picture 2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86" name="Picture 2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87" name="Picture 2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8" name="Picture 2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89" name="Picture 2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90" name="Picture 2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91" name="Picture 2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92" name="Picture 2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93" name="Picture 2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94" name="Picture 2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95" name="Picture 2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96" name="Picture 2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97" name="Picture 2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98" name="Picture 2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99" name="Picture 2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00" name="Picture 2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01" name="Picture 2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02" name="Picture 2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03" name="Picture 2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04" name="Picture 2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05" name="Picture 2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06" name="Picture 2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07" name="Picture 2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08" name="Picture 2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09" name="Picture 2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0" name="Picture 2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1" name="Picture 2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12" name="Picture 2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13" name="Picture 2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4" name="Picture 2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5" name="Picture 2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6" name="Picture 2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7" name="Picture 2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8" name="Picture 2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19" name="Picture 2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20" name="Picture 2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21" name="Picture 2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22" name="Picture 2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23" name="Picture 2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24" name="Picture 2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25" name="Picture 2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26" name="Picture 2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27" name="Picture 2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28" name="Picture 2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29" name="Picture 2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0" name="Picture 2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1" name="Picture 2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2" name="Picture 2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33" name="Picture 2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34" name="Picture 2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5" name="Picture 2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6" name="Picture 2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7" name="Picture 2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8" name="Picture 2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39" name="Picture 2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40" name="Picture 2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1" name="Picture 2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2" name="Picture 2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3" name="Picture 2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4" name="Picture 2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45" name="Picture 2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46" name="Picture 2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7" name="Picture 2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8" name="Picture 2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9" name="Picture 2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0" name="Picture 2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51" name="Picture 2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52" name="Picture 2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3" name="Picture 2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4" name="Picture 2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5" name="Picture 2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6" name="Picture 2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57" name="Picture 2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58" name="Picture 2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9" name="Picture 2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60" name="Picture 2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61" name="Picture 2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62" name="Picture 2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63" name="Picture 2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64" name="Picture 2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65" name="Picture 2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66" name="Picture 2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67" name="Picture 2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68" name="Picture 2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69" name="Picture 2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70" name="Picture 2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1" name="Picture 2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2" name="Picture 2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3" name="Picture 2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4" name="Picture 2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75" name="Picture 2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76" name="Picture 2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7" name="Picture 2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8" name="Picture 2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9" name="Picture 2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80" name="Picture 2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81" name="Picture 2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82" name="Picture 2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83" name="Picture 2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84" name="Picture 2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85" name="Picture 2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86" name="Picture 2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87" name="Picture 2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88" name="Picture 2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89" name="Picture 2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90" name="Picture 2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91" name="Picture 2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92" name="Picture 2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93" name="Picture 2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94" name="Picture 2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95" name="Picture 2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96" name="Picture 2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97" name="Picture 2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98" name="Picture 2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99" name="Picture 2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00" name="Picture 2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1" name="Picture 2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2" name="Picture 2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3" name="Picture 2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4" name="Picture 2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05" name="Picture 2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06" name="Picture 2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7" name="Picture 2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8" name="Picture 2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9" name="Picture 2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10" name="Picture 2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11" name="Picture 2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12" name="Picture 2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13" name="Picture 2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14" name="Picture 2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15" name="Picture 2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16" name="Picture 2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17" name="Picture 2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18" name="Picture 2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19" name="Picture 2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20" name="Picture 2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21" name="Picture 2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22" name="Picture 2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23" name="Picture 2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24" name="Picture 2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25" name="Picture 2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26" name="Picture 2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27" name="Picture 2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28" name="Picture 2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29" name="Picture 2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30" name="Picture 2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1" name="Picture 2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2" name="Picture 2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3" name="Picture 2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4" name="Picture 2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35" name="Picture 2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36" name="Picture 2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7" name="Picture 2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8" name="Picture 2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9" name="Picture 2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40" name="Picture 2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41" name="Picture 2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42" name="Picture 2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43" name="Picture 2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44" name="Picture 2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45" name="Picture 2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46" name="Picture 2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47" name="Picture 2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48" name="Picture 2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49" name="Picture 2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50" name="Picture 2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51" name="Picture 2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52" name="Picture 2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53" name="Picture 2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54" name="Picture 2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55" name="Picture 2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56" name="Picture 2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57" name="Picture 2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58" name="Picture 2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59" name="Picture 2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60" name="Picture 2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61" name="Picture 2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62" name="Picture 2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63" name="Picture 2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64" name="Picture 2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65" name="Picture 2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66" name="Picture 2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67" name="Picture 2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68" name="Picture 2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69" name="Picture 2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0" name="Picture 2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1" name="Picture 2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2" name="Picture 2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73" name="Picture 2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74" name="Picture 2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5" name="Picture 2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6" name="Picture 2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7" name="Picture 2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8" name="Picture 2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79" name="Picture 2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80" name="Picture 2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81" name="Picture 2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82" name="Picture 2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83" name="Picture 2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84" name="Picture 2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85" name="Picture 2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86" name="Picture 2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87" name="Picture 2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88" name="Picture 2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89" name="Picture 2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90" name="Picture 2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91" name="Picture 2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92" name="Picture 2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93" name="Picture 2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94" name="Picture 2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95" name="Picture 2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96" name="Picture 2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97" name="Picture 2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98" name="Picture 2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99" name="Picture 2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00" name="Picture 2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01" name="Picture 2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02" name="Picture 2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03" name="Picture 2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04" name="Picture 2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05" name="Picture 2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06" name="Picture 2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07" name="Picture 2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08" name="Picture 2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09" name="Picture 2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0" name="Picture 2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1" name="Picture 2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2" name="Picture 2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13" name="Picture 2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14" name="Picture 2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5" name="Picture 2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6" name="Picture 2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7" name="Picture 2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8" name="Picture 2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19" name="Picture 2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20" name="Picture 2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21" name="Picture 2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22" name="Picture 2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23" name="Picture 2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24" name="Picture 2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25" name="Picture 2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26" name="Picture 2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27" name="Picture 2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28" name="Picture 2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29" name="Picture 2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0" name="Picture 2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31" name="Picture 2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32" name="Picture 2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3" name="Picture 2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4" name="Picture 2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5" name="Picture 2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6" name="Picture 2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37" name="Picture 2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38" name="Picture 2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9" name="Picture 2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0" name="Picture 2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1" name="Picture 2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2" name="Picture 2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43" name="Picture 2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44" name="Picture 2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5" name="Picture 2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6" name="Picture 2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7" name="Picture 2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8" name="Picture 2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49" name="Picture 2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50" name="Picture 2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1" name="Picture 2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2" name="Picture 2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3" name="Picture 2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4" name="Picture 2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55" name="Picture 2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56" name="Picture 2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7" name="Picture 2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8" name="Picture 2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9" name="Picture 2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60" name="Picture 2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61" name="Picture 2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62" name="Picture 2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63" name="Picture 2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64" name="Picture 2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65" name="Picture 2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66" name="Picture 2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67" name="Picture 2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68" name="Picture 2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69" name="Picture 2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0" name="Picture 2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1" name="Picture 2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2" name="Picture 2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73" name="Picture 2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74" name="Picture 2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5" name="Picture 2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6" name="Picture 2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7" name="Picture 2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8" name="Picture 2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79" name="Picture 2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80" name="Picture 2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1" name="Picture 2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2" name="Picture 2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3" name="Picture 2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4" name="Picture 2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85" name="Picture 2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86" name="Picture 2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7" name="Picture 2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8" name="Picture 2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9" name="Picture 2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90" name="Picture 2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91" name="Picture 2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92" name="Picture 2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93" name="Picture 2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94" name="Picture 2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95" name="Picture 2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96" name="Picture 2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97" name="Picture 2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98" name="Picture 2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99" name="Picture 2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0" name="Picture 2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1" name="Picture 2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2" name="Picture 2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03" name="Picture 2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04" name="Picture 2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5" name="Picture 2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6" name="Picture 2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7" name="Picture 2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8" name="Picture 2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09" name="Picture 2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10" name="Picture 2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1" name="Picture 2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2" name="Picture 2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3" name="Picture 2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4" name="Picture 2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15" name="Picture 2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16" name="Picture 2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7" name="Picture 2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8" name="Picture 2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9" name="Picture 2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20" name="Picture 2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21" name="Picture 2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22" name="Picture 2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23" name="Picture 2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24" name="Picture 2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25" name="Picture 2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26" name="Picture 2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27" name="Picture 2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28" name="Picture 2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29" name="Picture 2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30" name="Picture 2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31" name="Picture 2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32" name="Picture 2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33" name="Picture 2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34" name="Picture 2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35" name="Picture 2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36" name="Picture 2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37" name="Picture 2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38" name="Picture 2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39" name="Picture 2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40" name="Picture 2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41" name="Picture 2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42" name="Picture 2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43" name="Picture 2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44" name="Picture 2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45" name="Picture 2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46" name="Picture 2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47" name="Picture 2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48" name="Picture 2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49" name="Picture 2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50" name="Picture 2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51" name="Picture 2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52" name="Picture 2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53" name="Picture 2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54" name="Picture 2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55" name="Picture 2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56" name="Picture 2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57" name="Picture 2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58" name="Picture 2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59" name="Picture 2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60" name="Picture 2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61" name="Picture 2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62" name="Picture 2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63" name="Picture 2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64" name="Picture 2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65" name="Picture 2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66" name="Picture 2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67" name="Picture 2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68" name="Picture 2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69" name="Picture 2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0" name="Picture 2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1" name="Picture 2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72" name="Picture 2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73" name="Picture 2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4" name="Picture 2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5" name="Picture 2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6" name="Picture 2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7" name="Picture 2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8" name="Picture 2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79" name="Picture 2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80" name="Picture 2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1" name="Picture 2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2" name="Picture 2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3" name="Picture 2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4" name="Picture 2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85" name="Picture 2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86" name="Picture 2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7" name="Picture 2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8" name="Picture 2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9" name="Picture 2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0" name="Picture 2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1" name="Picture 2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2" name="Picture 2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93" name="Picture 2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94" name="Picture 2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5" name="Picture 2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6" name="Picture 2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7" name="Picture 2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8" name="Picture 2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99" name="Picture 2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00" name="Picture 3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01" name="Picture 3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02" name="Picture 3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03" name="Picture 3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04" name="Picture 3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05" name="Picture 3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06" name="Picture 3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07" name="Picture 3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08" name="Picture 3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09" name="Picture 3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0" name="Picture 3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11" name="Picture 3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12" name="Picture 3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3" name="Picture 3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4" name="Picture 3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5" name="Picture 3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6" name="Picture 3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17" name="Picture 3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18" name="Picture 3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9" name="Picture 3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20" name="Picture 3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21" name="Picture 3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22" name="Picture 3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23" name="Picture 3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24" name="Picture 3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25" name="Picture 3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26" name="Picture 3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27" name="Picture 3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28" name="Picture 3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29" name="Picture 3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30" name="Picture 3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1" name="Picture 3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2" name="Picture 3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3" name="Picture 3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4" name="Picture 3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35" name="Picture 3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36" name="Picture 3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7" name="Picture 3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8" name="Picture 3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9" name="Picture 3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40" name="Picture 3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41" name="Picture 3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42" name="Picture 3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43" name="Picture 3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44" name="Picture 3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45" name="Picture 3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46" name="Picture 3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47" name="Picture 3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48" name="Picture 3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49" name="Picture 3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50" name="Picture 3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51" name="Picture 3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52" name="Picture 3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53" name="Picture 3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54" name="Picture 3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55" name="Picture 3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56" name="Picture 3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57" name="Picture 3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58" name="Picture 3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59" name="Picture 3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60" name="Picture 3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1" name="Picture 3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2" name="Picture 3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3" name="Picture 3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4" name="Picture 3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65" name="Picture 3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66" name="Picture 3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7" name="Picture 3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8" name="Picture 3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9" name="Picture 3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70" name="Picture 3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71" name="Picture 3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72" name="Picture 3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73" name="Picture 3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74" name="Picture 3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75" name="Picture 3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76" name="Picture 3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77" name="Picture 3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78" name="Picture 3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79" name="Picture 3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80" name="Picture 3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81" name="Picture 3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82" name="Picture 3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83" name="Picture 3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84" name="Picture 3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85" name="Picture 3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86" name="Picture 3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87" name="Picture 3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88" name="Picture 3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89" name="Picture 3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90" name="Picture 3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1" name="Picture 3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2" name="Picture 3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3" name="Picture 3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4" name="Picture 3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95" name="Picture 3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96" name="Picture 3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7" name="Picture 3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8" name="Picture 3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9" name="Picture 3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00" name="Picture 3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01" name="Picture 3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02" name="Picture 3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03" name="Picture 3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04" name="Picture 3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05" name="Picture 3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06" name="Picture 3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07" name="Picture 3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08" name="Picture 3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09" name="Picture 3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10" name="Picture 3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11" name="Picture 3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12" name="Picture 3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13" name="Picture 3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14" name="Picture 3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15" name="Picture 3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16" name="Picture 3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17" name="Picture 3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18" name="Picture 3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19" name="Picture 3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20" name="Picture 3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21" name="Picture 3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22" name="Picture 3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23" name="Picture 3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24" name="Picture 3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25" name="Picture 3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26" name="Picture 3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27" name="Picture 3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28" name="Picture 3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29" name="Picture 3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0" name="Picture 3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1" name="Picture 3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2" name="Picture 3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33" name="Picture 3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34" name="Picture 3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5" name="Picture 3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6" name="Picture 3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7" name="Picture 3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8" name="Picture 3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39" name="Picture 3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40" name="Picture 3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41" name="Picture 3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42" name="Picture 3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43" name="Picture 3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44" name="Picture 3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45" name="Picture 3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46" name="Picture 3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47" name="Picture 3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48" name="Picture 3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49" name="Picture 3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50" name="Picture 3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51" name="Picture 3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52" name="Picture 3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53" name="Picture 3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54" name="Picture 3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55" name="Picture 3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56" name="Picture 3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57" name="Picture 3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58" name="Picture 3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59" name="Picture 3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60" name="Picture 3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1" name="Picture 3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2" name="Picture 3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3" name="Picture 3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4" name="Picture 3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65" name="Picture 3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66" name="Picture 3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7" name="Picture 3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8" name="Picture 3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9" name="Picture 3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0" name="Picture 3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1" name="Picture 3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2" name="Picture 3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73" name="Picture 3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74" name="Picture 3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5" name="Picture 3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6" name="Picture 3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7" name="Picture 3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8" name="Picture 3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79" name="Picture 3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80" name="Picture 3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81" name="Picture 3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82" name="Picture 3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83" name="Picture 3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84" name="Picture 3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85" name="Picture 3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86" name="Picture 3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87" name="Picture 3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88" name="Picture 3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89" name="Picture 3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0" name="Picture 3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91" name="Picture 3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92" name="Picture 3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3" name="Picture 3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4" name="Picture 3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5" name="Picture 3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6" name="Picture 3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97" name="Picture 3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98" name="Picture 3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9" name="Picture 3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0" name="Picture 3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1" name="Picture 3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2" name="Picture 3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03" name="Picture 3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04" name="Picture 3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5" name="Picture 3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6" name="Picture 3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7" name="Picture 3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8" name="Picture 3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09" name="Picture 3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10" name="Picture 3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1" name="Picture 3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2" name="Picture 3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3" name="Picture 3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4" name="Picture 3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15" name="Picture 3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16" name="Picture 3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7" name="Picture 3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8" name="Picture 3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9" name="Picture 3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20" name="Picture 3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21" name="Picture 3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22" name="Picture 3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23" name="Picture 3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24" name="Picture 3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25" name="Picture 3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26" name="Picture 3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27" name="Picture 3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28" name="Picture 3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29" name="Picture 3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30" name="Picture 3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31" name="Picture 3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32" name="Picture 3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33" name="Picture 3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34" name="Picture 3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35" name="Picture 3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36" name="Picture 3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37" name="Picture 3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38" name="Picture 3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39" name="Picture 3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40" name="Picture 3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1" name="Picture 3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2" name="Picture 3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3" name="Picture 3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4" name="Picture 3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45" name="Picture 3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46" name="Picture 3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7" name="Picture 3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8" name="Picture 3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9" name="Picture 3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50" name="Picture 3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51" name="Picture 3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52" name="Picture 3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53" name="Picture 3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54" name="Picture 3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55" name="Picture 3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56" name="Picture 3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57" name="Picture 3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58" name="Picture 3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59" name="Picture 3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0" name="Picture 3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1" name="Picture 3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2" name="Picture 3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63" name="Picture 3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64" name="Picture 3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5" name="Picture 3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6" name="Picture 3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7" name="Picture 3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8" name="Picture 3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69" name="Picture 3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70" name="Picture 3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1" name="Picture 3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2" name="Picture 3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3" name="Picture 3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4" name="Picture 3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75" name="Picture 3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76" name="Picture 3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7" name="Picture 3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8" name="Picture 3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9" name="Picture 3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80" name="Picture 3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81" name="Picture 3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82" name="Picture 3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83" name="Picture 3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84" name="Picture 3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85" name="Picture 3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86" name="Picture 3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87" name="Picture 3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88" name="Picture 3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89" name="Picture 3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90" name="Picture 3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91" name="Picture 3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92" name="Picture 3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93" name="Picture 3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94" name="Picture 3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95" name="Picture 3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96" name="Picture 3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97" name="Picture 3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98" name="Picture 3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99" name="Picture 3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00" name="Picture 3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01" name="Picture 3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02" name="Picture 3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03" name="Picture 3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04" name="Picture 3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05" name="Picture 3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06" name="Picture 3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07" name="Picture 3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08" name="Picture 3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09" name="Picture 3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0" name="Picture 3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1" name="Picture 3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2" name="Picture 3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13" name="Picture 3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14" name="Picture 3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5" name="Picture 3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6" name="Picture 3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7" name="Picture 3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8" name="Picture 3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19" name="Picture 3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20" name="Picture 3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1" name="Picture 3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2" name="Picture 3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3" name="Picture 3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4" name="Picture 3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5" name="Picture 3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26" name="Picture 3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27" name="Picture 3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8" name="Picture 3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9" name="Picture 3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0" name="Picture 3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1" name="Picture 3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32" name="Picture 3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33" name="Picture 3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4" name="Picture 3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5" name="Picture 3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6" name="Picture 3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7" name="Picture 3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8" name="Picture 3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39" name="Picture 3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40" name="Picture 3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41" name="Picture 3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42" name="Picture 3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43" name="Picture 3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44" name="Picture 3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45" name="Picture 3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46" name="Picture 3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47" name="Picture 3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48" name="Picture 3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49" name="Picture 3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0" name="Picture 3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1" name="Picture 3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2" name="Picture 3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53" name="Picture 3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54" name="Picture 3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5" name="Picture 3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6" name="Picture 3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7" name="Picture 3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8" name="Picture 3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59" name="Picture 3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60" name="Picture 3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61" name="Picture 3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62" name="Picture 3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63" name="Picture 3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64" name="Picture 3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65" name="Picture 3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66" name="Picture 3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67" name="Picture 3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68" name="Picture 3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69" name="Picture 3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0" name="Picture 3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71" name="Picture 3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72" name="Picture 3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3" name="Picture 3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4" name="Picture 3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5" name="Picture 3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6" name="Picture 3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77" name="Picture 3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78" name="Picture 3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9" name="Picture 3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0" name="Picture 3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1" name="Picture 3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2" name="Picture 3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83" name="Picture 3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84" name="Picture 3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5" name="Picture 3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6" name="Picture 3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7" name="Picture 3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8" name="Picture 3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89" name="Picture 3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90" name="Picture 3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1" name="Picture 3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2" name="Picture 3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3" name="Picture 3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4" name="Picture 3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95" name="Picture 3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96" name="Picture 3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7" name="Picture 3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8" name="Picture 3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9" name="Picture 3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00" name="Picture 3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01" name="Picture 3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02" name="Picture 3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03" name="Picture 3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04" name="Picture 3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05" name="Picture 3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06" name="Picture 3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07" name="Picture 3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08" name="Picture 3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09" name="Picture 3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10" name="Picture 3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11" name="Picture 3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12" name="Picture 3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13" name="Picture 3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14" name="Picture 3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15" name="Picture 3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16" name="Picture 3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17" name="Picture 3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18" name="Picture 3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19" name="Picture 3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20" name="Picture 3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1" name="Picture 3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2" name="Picture 3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3" name="Picture 3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4" name="Picture 3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25" name="Picture 3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26" name="Picture 3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7" name="Picture 3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8" name="Picture 3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9" name="Picture 3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30" name="Picture 3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31" name="Picture 3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32" name="Picture 3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33" name="Picture 3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34" name="Picture 3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35" name="Picture 3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36" name="Picture 3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37" name="Picture 3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38" name="Picture 3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39" name="Picture 3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0" name="Picture 3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1" name="Picture 3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2" name="Picture 3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43" name="Picture 3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44" name="Picture 3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5" name="Picture 3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6" name="Picture 3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7" name="Picture 3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8" name="Picture 3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49" name="Picture 3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50" name="Picture 3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1" name="Picture 3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2" name="Picture 3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3" name="Picture 3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4" name="Picture 3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55" name="Picture 3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56" name="Picture 3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7" name="Picture 3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8" name="Picture 3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9" name="Picture 3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60" name="Picture 3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61" name="Picture 3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62" name="Picture 3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63" name="Picture 3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64" name="Picture 3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65" name="Picture 3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66" name="Picture 3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67" name="Picture 3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68" name="Picture 3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69" name="Picture 3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70" name="Picture 3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71" name="Picture 3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72" name="Picture 3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73" name="Picture 3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74" name="Picture 3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75" name="Picture 3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76" name="Picture 3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77" name="Picture 3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78" name="Picture 3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79" name="Picture 3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80" name="Picture 3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81" name="Picture 3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82" name="Picture 3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83" name="Picture 3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84" name="Picture 3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85" name="Picture 3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86" name="Picture 3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87" name="Picture 3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88" name="Picture 3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89" name="Picture 3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0" name="Picture 3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1" name="Picture 3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2" name="Picture 3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93" name="Picture 3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94" name="Picture 3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5" name="Picture 3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6" name="Picture 3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7" name="Picture 3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8" name="Picture 3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99" name="Picture 3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00" name="Picture 3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1" name="Picture 3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2" name="Picture 3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3" name="Picture 3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4" name="Picture 3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5" name="Picture 3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06" name="Picture 3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07" name="Picture 3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8" name="Picture 3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9" name="Picture 3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0" name="Picture 3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1" name="Picture 3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12" name="Picture 3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13" name="Picture 3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4" name="Picture 3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5" name="Picture 3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6" name="Picture 3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7" name="Picture 3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8" name="Picture 3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19" name="Picture 3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20" name="Picture 3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21" name="Picture 3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22" name="Picture 3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23" name="Picture 3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24" name="Picture 3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25" name="Picture 3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26" name="Picture 3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27" name="Picture 3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28" name="Picture 3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29" name="Picture 3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0" name="Picture 3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1" name="Picture 3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2" name="Picture 3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33" name="Picture 3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34" name="Picture 3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5" name="Picture 3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6" name="Picture 3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7" name="Picture 3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8" name="Picture 3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39" name="Picture 3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40" name="Picture 3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41" name="Picture 3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42" name="Picture 3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43" name="Picture 3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44" name="Picture 3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45" name="Picture 3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46" name="Picture 3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47" name="Picture 3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48" name="Picture 3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49" name="Picture 3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0" name="Picture 3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51" name="Picture 3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52" name="Picture 3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3" name="Picture 3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4" name="Picture 3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5" name="Picture 3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6" name="Picture 3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57" name="Picture 3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58" name="Picture 3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9" name="Picture 3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0" name="Picture 3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1" name="Picture 3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2" name="Picture 3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63" name="Picture 3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64" name="Picture 3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5" name="Picture 3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6" name="Picture 3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7" name="Picture 3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8" name="Picture 3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69" name="Picture 3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70" name="Picture 3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1" name="Picture 3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19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2" name="Picture 3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3" name="Picture 3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4" name="Picture 3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75" name="Picture 3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76" name="Picture 3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7" name="Picture 3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8" name="Picture 3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9" name="Picture 3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80" name="Picture 3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81" name="Picture 3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82" name="Picture 3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83" name="Picture 3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84" name="Picture 3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85" name="Picture 3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86" name="Picture 3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87" name="Picture 3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88" name="Picture 3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89" name="Picture 3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90" name="Picture 3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91" name="Picture 3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92" name="Picture 3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93" name="Picture 3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94" name="Picture 3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95" name="Picture 3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96" name="Picture 3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97" name="Picture 3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98" name="Picture 3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99" name="Picture 3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00" name="Picture 3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1" name="Picture 3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2" name="Picture 3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3" name="Picture 3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4" name="Picture 3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05" name="Picture 3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06" name="Picture 3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7" name="Picture 3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8" name="Picture 3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9" name="Picture 3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10" name="Picture 3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11" name="Picture 3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12" name="Picture 3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13" name="Picture 3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14" name="Picture 3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15" name="Picture 3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16" name="Picture 3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17" name="Picture 3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18" name="Picture 3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19" name="Picture 3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0" name="Picture 3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1" name="Picture 3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2" name="Picture 3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23" name="Picture 3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24" name="Picture 3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5" name="Picture 3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6" name="Picture 3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7" name="Picture 3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8" name="Picture 3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29" name="Picture 3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30" name="Picture 3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1" name="Picture 3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2" name="Picture 3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3" name="Picture 3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4" name="Picture 3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35" name="Picture 3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36" name="Picture 3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7" name="Picture 3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8" name="Picture 3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9" name="Picture 3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40" name="Picture 3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41" name="Picture 3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42" name="Picture 3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43" name="Picture 3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44" name="Picture 3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45" name="Picture 3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46" name="Picture 3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47" name="Picture 3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48" name="Picture 3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49" name="Picture 3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50" name="Picture 3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51" name="Picture 3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52" name="Picture 3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53" name="Picture 3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54" name="Picture 3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55" name="Picture 3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56" name="Picture 3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57" name="Picture 3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58" name="Picture 3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59" name="Picture 3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60" name="Picture 3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61" name="Picture 3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62" name="Picture 3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63" name="Picture 3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64" name="Picture 3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65" name="Picture 3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66" name="Picture 3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67" name="Picture 3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68" name="Picture 3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69" name="Picture 3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0" name="Picture 3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1" name="Picture 3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2" name="Picture 3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73" name="Picture 3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74" name="Picture 3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5" name="Picture 3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6" name="Picture 3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7" name="Picture 3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8" name="Picture 3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79" name="Picture 3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80" name="Picture 3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1" name="Picture 3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2" name="Picture 3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3" name="Picture 3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4" name="Picture 3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5" name="Picture 3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86" name="Picture 3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87" name="Picture 3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8" name="Picture 3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9" name="Picture 3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0" name="Picture 3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1" name="Picture 3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92" name="Picture 3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93" name="Picture 3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4" name="Picture 3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5" name="Picture 3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6" name="Picture 3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7" name="Picture 3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8" name="Picture 3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99" name="Picture 3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00" name="Picture 3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01" name="Picture 3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02" name="Picture 3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03" name="Picture 3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04" name="Picture 3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05" name="Picture 3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06" name="Picture 3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07" name="Picture 3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08" name="Picture 3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09" name="Picture 3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0" name="Picture 3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1" name="Picture 3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2" name="Picture 3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13" name="Picture 3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14" name="Picture 3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5" name="Picture 3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6" name="Picture 3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7" name="Picture 3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8" name="Picture 3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19" name="Picture 3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20" name="Picture 3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21" name="Picture 3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22" name="Picture 3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23" name="Picture 3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24" name="Picture 3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25" name="Picture 3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26" name="Picture 3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27" name="Picture 3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28" name="Picture 3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29" name="Picture 3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0" name="Picture 3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31" name="Picture 3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32" name="Picture 3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3" name="Picture 3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4" name="Picture 3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5" name="Picture 3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6" name="Picture 3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37" name="Picture 3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38" name="Picture 3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9" name="Picture 3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0" name="Picture 3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1" name="Picture 3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2" name="Picture 3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43" name="Picture 3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44" name="Picture 3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5" name="Picture 3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6" name="Picture 3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7" name="Picture 3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8" name="Picture 3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49" name="Picture 3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50" name="Picture 3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1" name="Picture 3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2" name="Picture 3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3" name="Picture 3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4" name="Picture 3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55" name="Picture 3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56" name="Picture 3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7" name="Picture 3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8" name="Picture 3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9" name="Picture 3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60" name="Picture 3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61" name="Picture 3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62" name="Picture 3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63" name="Picture 3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64" name="Picture 3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65" name="Picture 3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66" name="Picture 3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67" name="Picture 3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68" name="Picture 3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69" name="Picture 3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70" name="Picture 3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71" name="Picture 3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72" name="Picture 3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73" name="Picture 3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74" name="Picture 3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75" name="Picture 3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76" name="Picture 3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77" name="Picture 3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78" name="Picture 3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79" name="Picture 3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80" name="Picture 3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1" name="Picture 3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2" name="Picture 3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3" name="Picture 3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4" name="Picture 3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85" name="Picture 3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86" name="Picture 3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7" name="Picture 3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8" name="Picture 3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9" name="Picture 3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90" name="Picture 3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91" name="Picture 3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92" name="Picture 3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93" name="Picture 3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94" name="Picture 3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95" name="Picture 3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96" name="Picture 3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97" name="Picture 3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98" name="Picture 3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99" name="Picture 3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0" name="Picture 3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1" name="Picture 3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2" name="Picture 3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03" name="Picture 3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04" name="Picture 3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5" name="Picture 3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6" name="Picture 3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7" name="Picture 3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8" name="Picture 3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09" name="Picture 3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10" name="Picture 3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1" name="Picture 3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2" name="Picture 3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3" name="Picture 3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4" name="Picture 3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15" name="Picture 3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16" name="Picture 3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7" name="Picture 3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8" name="Picture 3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9" name="Picture 3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20" name="Picture 3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21" name="Picture 3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22" name="Picture 3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23" name="Picture 3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24" name="Picture 3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25" name="Picture 3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26" name="Picture 3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27" name="Picture 3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28" name="Picture 3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29" name="Picture 3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30" name="Picture 3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31" name="Picture 3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32" name="Picture 3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33" name="Picture 3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34" name="Picture 3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35" name="Picture 3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36" name="Picture 3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37" name="Picture 3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38" name="Picture 3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39" name="Picture 3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40" name="Picture 3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41" name="Picture 3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42" name="Picture 3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43" name="Picture 3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44" name="Picture 3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45" name="Picture 3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46" name="Picture 3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47" name="Picture 3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48" name="Picture 3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49" name="Picture 3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0" name="Picture 3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1" name="Picture 3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2" name="Picture 3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53" name="Picture 3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54" name="Picture 3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5" name="Picture 3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6" name="Picture 3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7" name="Picture 3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8" name="Picture 3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59" name="Picture 3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60" name="Picture 3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1" name="Picture 3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2" name="Picture 3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3" name="Picture 3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4" name="Picture 3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5" name="Picture 3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66" name="Picture 3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67" name="Picture 3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8" name="Picture 3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9" name="Picture 3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0" name="Picture 3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1" name="Picture 3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72" name="Picture 3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73" name="Picture 3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4" name="Picture 3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5" name="Picture 3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6" name="Picture 3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7" name="Picture 3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8" name="Picture 3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79" name="Picture 3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80" name="Picture 3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81" name="Picture 3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82" name="Picture 3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83" name="Picture 3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84" name="Picture 3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85" name="Picture 3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86" name="Picture 3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87" name="Picture 3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88" name="Picture 3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89" name="Picture 3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0" name="Picture 3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1" name="Picture 3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2" name="Picture 3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93" name="Picture 3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94" name="Picture 3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5" name="Picture 3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6" name="Picture 3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7" name="Picture 3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8" name="Picture 3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99" name="Picture 3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00" name="Picture 3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01" name="Picture 3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02" name="Picture 3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03" name="Picture 3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04" name="Picture 3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05" name="Picture 3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06" name="Picture 3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07" name="Picture 3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08" name="Picture 3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09" name="Picture 3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0" name="Picture 3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11" name="Picture 3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12" name="Picture 3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3" name="Picture 3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4" name="Picture 3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5" name="Picture 3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6" name="Picture 3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17" name="Picture 3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18" name="Picture 3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9" name="Picture 3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0" name="Picture 3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1" name="Picture 3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2" name="Picture 3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23" name="Picture 3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24" name="Picture 3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5" name="Picture 3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6" name="Picture 3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7" name="Picture 3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8" name="Picture 3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29" name="Picture 3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30" name="Picture 3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1" name="Picture 3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21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2" name="Picture 3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3" name="Picture 3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4" name="Picture 3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35" name="Picture 3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36" name="Picture 3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7" name="Picture 3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8" name="Picture 3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9" name="Picture 3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40" name="Picture 3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41" name="Picture 3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42" name="Picture 3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43" name="Picture 3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44" name="Picture 3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45" name="Picture 3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46" name="Picture 3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47" name="Picture 3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48" name="Picture 3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49" name="Picture 3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50" name="Picture 3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51" name="Picture 3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52" name="Picture 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53" name="Picture 3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54" name="Picture 3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55" name="Picture 3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56" name="Picture 3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57" name="Picture 3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58" name="Picture 3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59" name="Picture 3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60" name="Picture 3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1" name="Picture 3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2" name="Picture 3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3" name="Picture 3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4" name="Picture 3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65" name="Picture 3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66" name="Picture 3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7" name="Picture 3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8" name="Picture 3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9" name="Picture 3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70" name="Picture 3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71" name="Picture 3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72" name="Picture 3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73" name="Picture 3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74" name="Picture 3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75" name="Picture 3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76" name="Picture 3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77" name="Picture 3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78" name="Picture 3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79" name="Picture 3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0" name="Picture 3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1" name="Picture 3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2" name="Picture 3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83" name="Picture 3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84" name="Picture 3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5" name="Picture 3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6" name="Picture 3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7" name="Picture 3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8" name="Picture 3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89" name="Picture 3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90" name="Picture 3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1" name="Picture 3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2" name="Picture 3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3" name="Picture 3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4" name="Picture 3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95" name="Picture 3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96" name="Picture 3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7" name="Picture 3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8" name="Picture 3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9" name="Picture 3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00" name="Picture 4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01" name="Picture 4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02" name="Picture 4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03" name="Picture 4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04" name="Picture 4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05" name="Picture 4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06" name="Picture 4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07" name="Picture 4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08" name="Picture 4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09" name="Picture 4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10" name="Picture 4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11" name="Picture 4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12" name="Picture 4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13" name="Picture 4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14" name="Picture 4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15" name="Picture 4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16" name="Picture 4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17" name="Picture 4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18" name="Picture 4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19" name="Picture 4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20" name="Picture 4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21" name="Picture 4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22" name="Picture 4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23" name="Picture 4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24" name="Picture 4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25" name="Picture 4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26" name="Picture 4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27" name="Picture 4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28" name="Picture 4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29" name="Picture 4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0" name="Picture 4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1" name="Picture 4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2" name="Picture 4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33" name="Picture 4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34" name="Picture 4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5" name="Picture 4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6" name="Picture 4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7" name="Picture 4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8" name="Picture 4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39" name="Picture 4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40" name="Picture 4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1" name="Picture 4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2" name="Picture 4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3" name="Picture 4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4" name="Picture 4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5" name="Picture 4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46" name="Picture 4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47" name="Picture 4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8" name="Picture 4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9" name="Picture 4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0" name="Picture 4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1" name="Picture 4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52" name="Picture 4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53" name="Picture 4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4" name="Picture 4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5" name="Picture 4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6" name="Picture 4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7" name="Picture 4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8" name="Picture 4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59" name="Picture 4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60" name="Picture 4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61" name="Picture 4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62" name="Picture 4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63" name="Picture 4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64" name="Picture 4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65" name="Picture 4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66" name="Picture 4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67" name="Picture 4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68" name="Picture 4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69" name="Picture 4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0" name="Picture 4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1" name="Picture 4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2" name="Picture 4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73" name="Picture 4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74" name="Picture 4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5" name="Picture 4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6" name="Picture 4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7" name="Picture 4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8" name="Picture 4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79" name="Picture 4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80" name="Picture 4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81" name="Picture 4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82" name="Picture 4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83" name="Picture 4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84" name="Picture 4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85" name="Picture 4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86" name="Picture 4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87" name="Picture 4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88" name="Picture 4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89" name="Picture 4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0" name="Picture 4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91" name="Picture 4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92" name="Picture 4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3" name="Picture 4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4" name="Picture 4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5" name="Picture 4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6" name="Picture 4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97" name="Picture 4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98" name="Picture 4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9" name="Picture 4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0" name="Picture 4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1" name="Picture 4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2" name="Picture 4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03" name="Picture 4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04" name="Picture 4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5" name="Picture 4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6" name="Picture 4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7" name="Picture 4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8" name="Picture 4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09" name="Picture 4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10" name="Picture 4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1" name="Picture 4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22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2" name="Picture 4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3" name="Picture 4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4" name="Picture 4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15" name="Picture 4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16" name="Picture 4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7" name="Picture 4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8" name="Picture 4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9" name="Picture 4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20" name="Picture 4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21" name="Picture 4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22" name="Picture 4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23" name="Picture 4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24" name="Picture 4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25" name="Picture 4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26" name="Picture 4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27" name="Picture 4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28" name="Picture 4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29" name="Picture 4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30" name="Picture 4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31" name="Picture 4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32" name="Picture 4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33" name="Picture 4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34" name="Picture 4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35" name="Picture 4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36" name="Picture 4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37" name="Picture 4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38" name="Picture 4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39" name="Picture 4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40" name="Picture 4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1" name="Picture 4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2" name="Picture 4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3" name="Picture 4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4" name="Picture 4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45" name="Picture 4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46" name="Picture 4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7" name="Picture 4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8" name="Picture 4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9" name="Picture 4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50" name="Picture 4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51" name="Picture 4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52" name="Picture 4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53" name="Picture 4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54" name="Picture 4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55" name="Picture 4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56" name="Picture 4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57" name="Picture 4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58" name="Picture 4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59" name="Picture 4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0" name="Picture 4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1" name="Picture 4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2" name="Picture 4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63" name="Picture 4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64" name="Picture 4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5" name="Picture 4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6" name="Picture 4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7" name="Picture 4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8" name="Picture 4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69" name="Picture 4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70" name="Picture 4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1" name="Picture 4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2" name="Picture 4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3" name="Picture 4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4" name="Picture 4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75" name="Picture 4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76" name="Picture 4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7" name="Picture 4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8" name="Picture 4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9" name="Picture 4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80" name="Picture 4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81" name="Picture 4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82" name="Picture 4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83" name="Picture 4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84" name="Picture 4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85" name="Picture 4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86" name="Picture 4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87" name="Picture 4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88" name="Picture 4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89" name="Picture 4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90" name="Picture 4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91" name="Picture 4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92" name="Picture 4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93" name="Picture 4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94" name="Picture 4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95" name="Picture 4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96" name="Picture 4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97" name="Picture 4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98" name="Picture 4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99" name="Picture 4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00" name="Picture 4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01" name="Picture 4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02" name="Picture 4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03" name="Picture 4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04" name="Picture 4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05" name="Picture 4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06" name="Picture 4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07" name="Picture 4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08" name="Picture 4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09" name="Picture 4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0" name="Picture 4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1" name="Picture 4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2" name="Picture 4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13" name="Picture 4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14" name="Picture 4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5" name="Picture 4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6" name="Picture 4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7" name="Picture 4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8" name="Picture 4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19" name="Picture 4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20" name="Picture 4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21" name="Picture 4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22" name="Picture 4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23" name="Picture 4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24" name="Picture 4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25" name="Picture 4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26" name="Picture 4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27" name="Picture 4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28" name="Picture 4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29" name="Picture 4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0" name="Picture 4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1" name="Picture 4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32" name="Picture 4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33" name="Picture 4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4" name="Picture 4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5" name="Picture 4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6" name="Picture 4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7" name="Picture 4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8" name="Picture 4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39" name="Picture 4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40" name="Picture 4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41" name="Picture 4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42" name="Picture 4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43" name="Picture 4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44" name="Picture 4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45" name="Picture 4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46" name="Picture 4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47" name="Picture 4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48" name="Picture 4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49" name="Picture 4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0" name="Picture 4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1" name="Picture 4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2" name="Picture 4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53" name="Picture 4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54" name="Picture 4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5" name="Picture 4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6" name="Picture 4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7" name="Picture 4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8" name="Picture 4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59" name="Picture 4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60" name="Picture 4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61" name="Picture 4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62" name="Picture 4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63" name="Picture 4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64" name="Picture 4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65" name="Picture 4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66" name="Picture 4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67" name="Picture 4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68" name="Picture 4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69" name="Picture 4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0" name="Picture 4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71" name="Picture 4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72" name="Picture 4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3" name="Picture 4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4" name="Picture 4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5" name="Picture 4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6" name="Picture 4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77" name="Picture 4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78" name="Picture 4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9" name="Picture 4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0" name="Picture 4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1" name="Picture 4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2" name="Picture 4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83" name="Picture 4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84" name="Picture 4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5" name="Picture 4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6" name="Picture 4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7" name="Picture 4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8" name="Picture 4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89" name="Picture 4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90" name="Picture 4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1" name="Picture 4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23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2" name="Picture 4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3" name="Picture 4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4" name="Picture 4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95" name="Picture 4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96" name="Picture 4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7" name="Picture 4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8" name="Picture 4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9" name="Picture 4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00" name="Picture 4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01" name="Picture 4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02" name="Picture 4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03" name="Picture 4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04" name="Picture 4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05" name="Picture 4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06" name="Picture 4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07" name="Picture 4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08" name="Picture 4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09" name="Picture 4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10" name="Picture 4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11" name="Picture 4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12" name="Picture 4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13" name="Picture 4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14" name="Picture 4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15" name="Picture 4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16" name="Picture 4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17" name="Picture 4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18" name="Picture 4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19" name="Picture 4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20" name="Picture 4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1" name="Picture 4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2" name="Picture 4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3" name="Picture 4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4" name="Picture 4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25" name="Picture 4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26" name="Picture 4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7" name="Picture 4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8" name="Picture 4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9" name="Picture 4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30" name="Picture 4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31" name="Picture 4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32" name="Picture 4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33" name="Picture 4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34" name="Picture 4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35" name="Picture 4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36" name="Picture 4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37" name="Picture 4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38" name="Picture 4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39" name="Picture 4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40" name="Picture 4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41" name="Picture 4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42" name="Picture 4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43" name="Picture 4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44" name="Picture 4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45" name="Picture 4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46" name="Picture 4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47" name="Picture 4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48" name="Picture 4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49" name="Picture 4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50" name="Picture 4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1" name="Picture 4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2" name="Picture 4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3" name="Picture 4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4" name="Picture 4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55" name="Picture 4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56" name="Picture 4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7" name="Picture 4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8" name="Picture 4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9" name="Picture 4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60" name="Picture 4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61" name="Picture 4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62" name="Picture 4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63" name="Picture 4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64" name="Picture 4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65" name="Picture 4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66" name="Picture 4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67" name="Picture 4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68" name="Picture 4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69" name="Picture 4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70" name="Picture 4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71" name="Picture 4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72" name="Picture 4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73" name="Picture 4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74" name="Picture 4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75" name="Picture 4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76" name="Picture 4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77" name="Picture 4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78" name="Picture 4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79" name="Picture 4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80" name="Picture 4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1" name="Picture 4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82" name="Picture 4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3" name="Picture 4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4" name="Picture 4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5" name="Picture 4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86" name="Picture 4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87" name="Picture 4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8" name="Picture 4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89" name="Picture 4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90" name="Picture 4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91" name="Picture 4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92" name="Picture 4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93" name="Picture 4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94" name="Picture 4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95" name="Picture 4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96" name="Picture 4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97" name="Picture 4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98" name="Picture 4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99" name="Picture 4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00" name="Picture 4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01" name="Picture 4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02" name="Picture 4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03" name="Picture 4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04" name="Picture 4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05" name="Picture 4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06" name="Picture 4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07" name="Picture 4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08" name="Picture 4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09" name="Picture 4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0" name="Picture 4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1" name="Picture 4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12" name="Picture 4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13" name="Picture 4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4" name="Picture 4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5" name="Picture 4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6" name="Picture 4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7" name="Picture 4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8" name="Picture 4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19" name="Picture 4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20" name="Picture 4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21" name="Picture 4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22" name="Picture 4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23" name="Picture 4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24" name="Picture 4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25" name="Picture 4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26" name="Picture 4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27" name="Picture 4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28" name="Picture 4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29" name="Picture 4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0" name="Picture 4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1" name="Picture 4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2" name="Picture 4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33" name="Picture 4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34" name="Picture 4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5" name="Picture 4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6" name="Picture 4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7" name="Picture 4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8" name="Picture 4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39" name="Picture 4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40" name="Picture 4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1" name="Picture 4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2" name="Picture 4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3" name="Picture 4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4" name="Picture 4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45" name="Picture 4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46" name="Picture 4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7" name="Picture 4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8" name="Picture 4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9" name="Picture 4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0" name="Picture 4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51" name="Picture 4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52" name="Picture 4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3" name="Picture 4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4" name="Picture 4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5" name="Picture 4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6" name="Picture 4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57" name="Picture 4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58" name="Picture 4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9" name="Picture 4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60" name="Picture 4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61" name="Picture 4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62" name="Picture 4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63" name="Picture 4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64" name="Picture 4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65" name="Picture 4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66" name="Picture 4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67" name="Picture 4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68" name="Picture 4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69" name="Picture 4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70" name="Picture 4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1" name="Picture 4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24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2" name="Picture 4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3" name="Picture 4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4" name="Picture 4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75" name="Picture 4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76" name="Picture 4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7" name="Picture 4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8" name="Picture 4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9" name="Picture 4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80" name="Picture 4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81" name="Picture 4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82" name="Picture 4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83" name="Picture 4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84" name="Picture 4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85" name="Picture 4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86" name="Picture 4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87" name="Picture 4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88" name="Picture 4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89" name="Picture 4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90" name="Picture 4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91" name="Picture 4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92" name="Picture 4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93" name="Picture 4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94" name="Picture 4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95" name="Picture 4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96" name="Picture 4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97" name="Picture 4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98" name="Picture 4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99" name="Picture 4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00" name="Picture 4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1" name="Picture 4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2" name="Picture 4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3" name="Picture 4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4" name="Picture 4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05" name="Picture 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06" name="Picture 4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7" name="Picture 4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8" name="Picture 4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9" name="Picture 4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10" name="Picture 4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11" name="Picture 4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12" name="Picture 4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13" name="Picture 4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14" name="Picture 4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15" name="Picture 4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16" name="Picture 4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17" name="Picture 4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18" name="Picture 4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19" name="Picture 4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20" name="Picture 4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21" name="Picture 4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22" name="Picture 4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23" name="Picture 4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24" name="Picture 4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25" name="Picture 4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26" name="Picture 4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27" name="Picture 4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28" name="Picture 4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29" name="Picture 4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30" name="Picture 4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1" name="Picture 4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2" name="Picture 4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3" name="Picture 4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4" name="Picture 4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35" name="Picture 4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36" name="Picture 4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7" name="Picture 4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8" name="Picture 4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9" name="Picture 4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40" name="Picture 4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41" name="Picture 4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42" name="Picture 4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43" name="Picture 4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44" name="Picture 4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45" name="Picture 4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46" name="Picture 4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47" name="Picture 4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48" name="Picture 4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49" name="Picture 4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50" name="Picture 4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51" name="Picture 4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52" name="Picture 4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53" name="Picture 4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54" name="Picture 4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55" name="Picture 4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56" name="Picture 4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57" name="Picture 4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58" name="Picture 4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59" name="Picture 4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60" name="Picture 4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61" name="Picture 4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62" name="Picture 4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63" name="Picture 4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64" name="Picture 4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65" name="Picture 4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66" name="Picture 4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67" name="Picture 4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68" name="Picture 4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69" name="Picture 4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0" name="Picture 4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1" name="Picture 4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2" name="Picture 4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73" name="Picture 4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74" name="Picture 4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5" name="Picture 4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6" name="Picture 4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7" name="Picture 4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8" name="Picture 4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79" name="Picture 4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80" name="Picture 4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81" name="Picture 4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82" name="Picture 4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83" name="Picture 4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84" name="Picture 4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85" name="Picture 4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86" name="Picture 4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87" name="Picture 4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88" name="Picture 4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89" name="Picture 4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90" name="Picture 4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91" name="Picture 4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92" name="Picture 4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93" name="Picture 4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94" name="Picture 4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95" name="Picture 4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96" name="Picture 4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97" name="Picture 4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98" name="Picture 4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99" name="Picture 4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00" name="Picture 4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01" name="Picture 4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02" name="Picture 4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03" name="Picture 4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04" name="Picture 4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05" name="Picture 4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06" name="Picture 4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07" name="Picture 4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08" name="Picture 4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09" name="Picture 4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0" name="Picture 4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1" name="Picture 4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2" name="Picture 4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13" name="Picture 4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14" name="Picture 4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5" name="Picture 4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6" name="Picture 4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7" name="Picture 4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8" name="Picture 4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19" name="Picture 4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20" name="Picture 4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21" name="Picture 4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22" name="Picture 4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23" name="Picture 4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24" name="Picture 4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25" name="Picture 4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26" name="Picture 4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27" name="Picture 4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28" name="Picture 4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29" name="Picture 4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0" name="Picture 4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31" name="Picture 4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32" name="Picture 4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3" name="Picture 4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4" name="Picture 4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5" name="Picture 4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6" name="Picture 4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37" name="Picture 4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38" name="Picture 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9" name="Picture 4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0" name="Picture 4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1" name="Picture 4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2" name="Picture 4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43" name="Picture 4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44" name="Picture 4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5" name="Picture 4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6" name="Picture 4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7" name="Picture 4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8" name="Picture 4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49" name="Picture 4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50" name="Picture 4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1" name="Picture 4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25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2" name="Picture 4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3" name="Picture 4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4" name="Picture 4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55" name="Picture 4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56" name="Picture 4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7" name="Picture 4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8" name="Picture 4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9" name="Picture 4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60" name="Picture 4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61" name="Picture 4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62" name="Picture 4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63" name="Picture 4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64" name="Picture 4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65" name="Picture 4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66" name="Picture 4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67" name="Picture 4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68" name="Picture 4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69" name="Picture 4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0" name="Picture 4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1" name="Picture 4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2" name="Picture 4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73" name="Picture 4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74" name="Picture 4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5" name="Picture 4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6" name="Picture 4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7" name="Picture 4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8" name="Picture 4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79" name="Picture 4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80" name="Picture 4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1" name="Picture 4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2" name="Picture 4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3" name="Picture 4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4" name="Picture 4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85" name="Picture 4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86" name="Picture 4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7" name="Picture 4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8" name="Picture 4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9" name="Picture 4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90" name="Picture 4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91" name="Picture 4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92" name="Picture 4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93" name="Picture 4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94" name="Picture 4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95" name="Picture 4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96" name="Picture 4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97" name="Picture 4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98" name="Picture 4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99" name="Picture 4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0" name="Picture 4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1" name="Picture 4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2" name="Picture 4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03" name="Picture 4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04" name="Picture 4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5" name="Picture 4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6" name="Picture 4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7" name="Picture 4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8" name="Picture 4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09" name="Picture 4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10" name="Picture 4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1" name="Picture 4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2" name="Picture 4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3" name="Picture 4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4" name="Picture 4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15" name="Picture 4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16" name="Picture 4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7" name="Picture 4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8" name="Picture 4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9" name="Picture 4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20" name="Picture 4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21" name="Picture 4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22" name="Picture 4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23" name="Picture 4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24" name="Picture 4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25" name="Picture 4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26" name="Picture 4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27" name="Picture 4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28" name="Picture 4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29" name="Picture 4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30" name="Picture 4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31" name="Picture 4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32" name="Picture 4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33" name="Picture 4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34" name="Picture 4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35" name="Picture 4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36" name="Picture 4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37" name="Picture 4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38" name="Picture 4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39" name="Picture 4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40" name="Picture 4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41" name="Picture 4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42" name="Picture 4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43" name="Picture 4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44" name="Picture 4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45" name="Picture 4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46" name="Picture 4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47" name="Picture 4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48" name="Picture 4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49" name="Picture 4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50" name="Picture 4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51" name="Picture 4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52" name="Picture 4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53" name="Picture 4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54" name="Picture 4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55" name="Picture 4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56" name="Picture 4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57" name="Picture 4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58" name="Picture 4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59" name="Picture 4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60" name="Picture 4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61" name="Picture 4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62" name="Picture 4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63" name="Picture 4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64" name="Picture 4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65" name="Picture 4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66" name="Picture 4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67" name="Picture 4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68" name="Picture 4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69" name="Picture 4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0" name="Picture 4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1" name="Picture 4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72" name="Picture 4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73" name="Picture 4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4" name="Picture 4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5" name="Picture 4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6" name="Picture 4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7" name="Picture 4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8" name="Picture 4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79" name="Picture 4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80" name="Picture 4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1" name="Picture 4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2" name="Picture 4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3" name="Picture 4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4" name="Picture 4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85" name="Picture 4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86" name="Picture 4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7" name="Picture 4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8" name="Picture 4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9" name="Picture 4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0" name="Picture 4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1" name="Picture 4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2" name="Picture 4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93" name="Picture 4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94" name="Picture 4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5" name="Picture 4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6" name="Picture 4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7" name="Picture 4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8" name="Picture 4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99" name="Picture 4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00" name="Picture 4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01" name="Picture 4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02" name="Picture 4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03" name="Picture 4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04" name="Picture 4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05" name="Picture 4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06" name="Picture 4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07" name="Picture 4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08" name="Picture 4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09" name="Picture 4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0" name="Picture 4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11" name="Picture 4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12" name="Picture 4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3" name="Picture 4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4" name="Picture 4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5" name="Picture 4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6" name="Picture 4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17" name="Picture 4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18" name="Picture 4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9" name="Picture 4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20" name="Picture 4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21" name="Picture 4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22" name="Picture 4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23" name="Picture 4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24" name="Picture 4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25" name="Picture 4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26" name="Picture 4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27" name="Picture 4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28" name="Picture 4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29" name="Picture 4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30" name="Picture 4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1" name="Picture 4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2" name="Picture 4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3" name="Picture 4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4" name="Picture 4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35" name="Picture 4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36" name="Picture 4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7" name="Picture 4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8" name="Picture 4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9" name="Picture 4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40" name="Picture 4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41" name="Picture 4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42" name="Picture 4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43" name="Picture 4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44" name="Picture 4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45" name="Picture 4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46" name="Picture 4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47" name="Picture 4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48" name="Picture 4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49" name="Picture 4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50" name="Picture 4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51" name="Picture 4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52" name="Picture 4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53" name="Picture 4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54" name="Picture 4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55" name="Picture 4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56" name="Picture 4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57" name="Picture 4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58" name="Picture 4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59" name="Picture 4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60" name="Picture 4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1" name="Picture 4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2" name="Picture 4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3" name="Picture 4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4" name="Picture 4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65" name="Picture 4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66" name="Picture 4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7" name="Picture 4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8" name="Picture 4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9" name="Picture 4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70" name="Picture 4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71" name="Picture 4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72" name="Picture 4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73" name="Picture 4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74" name="Picture 4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75" name="Picture 4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76" name="Picture 4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77" name="Picture 4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78" name="Picture 4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79" name="Picture 4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80" name="Picture 4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81" name="Picture 4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82" name="Picture 4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83" name="Picture 4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84" name="Picture 4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85" name="Picture 4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86" name="Picture 4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87" name="Picture 4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88" name="Picture 4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89" name="Picture 4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90" name="Picture 4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1" name="Picture 4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2" name="Picture 4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3" name="Picture 4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4" name="Picture 4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95" name="Picture 4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96" name="Picture 4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7" name="Picture 4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8" name="Picture 4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9" name="Picture 4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00" name="Picture 4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01" name="Picture 4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02" name="Picture 4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03" name="Picture 4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04" name="Picture 4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05" name="Picture 4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06" name="Picture 4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07" name="Picture 4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08" name="Picture 4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09" name="Picture 4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10" name="Picture 4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11" name="Picture 4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12" name="Picture 4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13" name="Picture 4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14" name="Picture 4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15" name="Picture 4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16" name="Picture 4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17" name="Picture 4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18" name="Picture 4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19" name="Picture 4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20" name="Picture 4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21" name="Picture 4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22" name="Picture 4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23" name="Picture 4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24" name="Picture 4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25" name="Picture 4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26" name="Picture 4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27" name="Picture 4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28" name="Picture 4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29" name="Picture 4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0" name="Picture 4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1" name="Picture 4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2" name="Picture 4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33" name="Picture 4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34" name="Picture 4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5" name="Picture 4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6" name="Picture 4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7" name="Picture 4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8" name="Picture 4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39" name="Picture 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40" name="Picture 4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41" name="Picture 4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42" name="Picture 4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43" name="Picture 4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44" name="Picture 4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45" name="Picture 4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46" name="Picture 4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47" name="Picture 4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48" name="Picture 4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49" name="Picture 4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50" name="Picture 4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51" name="Picture 4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52" name="Picture 4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53" name="Picture 4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54" name="Picture 4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55" name="Picture 4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56" name="Picture 4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57" name="Picture 4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58" name="Picture 4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59" name="Picture 4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60" name="Picture 4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1" name="Picture 4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2" name="Picture 4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3" name="Picture 4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4" name="Picture 4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65" name="Picture 4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66" name="Picture 4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7" name="Picture 4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8" name="Picture 4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9" name="Picture 4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0" name="Picture 4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1" name="Picture 4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2" name="Picture 4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73" name="Picture 4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74" name="Picture 4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5" name="Picture 4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6" name="Picture 4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7" name="Picture 4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8" name="Picture 4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79" name="Picture 4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80" name="Picture 4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81" name="Picture 4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82" name="Picture 4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83" name="Picture 4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84" name="Picture 4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85" name="Picture 4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86" name="Picture 4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87" name="Picture 4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88" name="Picture 4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89" name="Picture 4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0" name="Picture 4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91" name="Picture 4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92" name="Picture 4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3" name="Picture 4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4" name="Picture 4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5" name="Picture 4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6" name="Picture 4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97" name="Picture 4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98" name="Picture 4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9" name="Picture 4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0" name="Picture 5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1" name="Picture 5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2" name="Picture 5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03" name="Picture 5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04" name="Picture 5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5" name="Picture 5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6" name="Picture 5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7" name="Picture 5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8" name="Picture 5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09" name="Picture 5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10" name="Picture 5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1" name="Picture 5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27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2" name="Picture 5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3" name="Picture 5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4" name="Picture 5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15" name="Picture 5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16" name="Picture 5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7" name="Picture 5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8" name="Picture 5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9" name="Picture 5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20" name="Picture 5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21" name="Picture 5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22" name="Picture 5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23" name="Picture 5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24" name="Picture 5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25" name="Picture 5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26" name="Picture 5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27" name="Picture 5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28" name="Picture 5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29" name="Picture 5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30" name="Picture 5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31" name="Picture 5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32" name="Picture 5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33" name="Picture 5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34" name="Picture 5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35" name="Picture 5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36" name="Picture 5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37" name="Picture 5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38" name="Picture 5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39" name="Picture 5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40" name="Picture 5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1" name="Picture 5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2" name="Picture 5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3" name="Picture 5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4" name="Picture 5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45" name="Picture 5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46" name="Picture 5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7" name="Picture 5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8" name="Picture 5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9" name="Picture 5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50" name="Picture 5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51" name="Picture 5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52" name="Picture 5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53" name="Picture 5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54" name="Picture 5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55" name="Picture 5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56" name="Picture 5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57" name="Picture 5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58" name="Picture 5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59" name="Picture 5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0" name="Picture 5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1" name="Picture 5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2" name="Picture 5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63" name="Picture 5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64" name="Picture 5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5" name="Picture 5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6" name="Picture 5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7" name="Picture 5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8" name="Picture 5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69" name="Picture 5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70" name="Picture 5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1" name="Picture 5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2" name="Picture 5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3" name="Picture 5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4" name="Picture 5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75" name="Picture 5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76" name="Picture 5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7" name="Picture 5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8" name="Picture 5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9" name="Picture 5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80" name="Picture 5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81" name="Picture 5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82" name="Picture 5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83" name="Picture 5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84" name="Picture 5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85" name="Picture 5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86" name="Picture 5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87" name="Picture 5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88" name="Picture 5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89" name="Picture 5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90" name="Picture 5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91" name="Picture 5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92" name="Picture 5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93" name="Picture 5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94" name="Picture 5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95" name="Picture 5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96" name="Picture 5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97" name="Picture 5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98" name="Picture 5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99" name="Picture 5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00" name="Picture 5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01" name="Picture 5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02" name="Picture 5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03" name="Picture 5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04" name="Picture 5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05" name="Picture 5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06" name="Picture 5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07" name="Picture 5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08" name="Picture 5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09" name="Picture 5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0" name="Picture 5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1" name="Picture 5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2" name="Picture 5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13" name="Picture 5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14" name="Picture 5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5" name="Picture 5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6" name="Picture 5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7" name="Picture 5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8" name="Picture 5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19" name="Picture 5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20" name="Picture 5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1" name="Picture 5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2" name="Picture 5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3" name="Picture 5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4" name="Picture 5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5" name="Picture 5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26" name="Picture 5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27" name="Picture 5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8" name="Picture 5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9" name="Picture 5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0" name="Picture 5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1" name="Picture 5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32" name="Picture 5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33" name="Picture 5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4" name="Picture 5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5" name="Picture 5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6" name="Picture 5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7" name="Picture 5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8" name="Picture 5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39" name="Picture 5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40" name="Picture 5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41" name="Picture 5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42" name="Picture 5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43" name="Picture 5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44" name="Picture 5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45" name="Picture 5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46" name="Picture 5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47" name="Picture 5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48" name="Picture 5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49" name="Picture 5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0" name="Picture 5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1" name="Picture 5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2" name="Picture 5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53" name="Picture 5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54" name="Picture 5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5" name="Picture 5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6" name="Picture 5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7" name="Picture 5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8" name="Picture 5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59" name="Picture 5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60" name="Picture 5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61" name="Picture 5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62" name="Picture 5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63" name="Picture 5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64" name="Picture 5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65" name="Picture 5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66" name="Picture 5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67" name="Picture 5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68" name="Picture 5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69" name="Picture 5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0" name="Picture 5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71" name="Picture 5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72" name="Picture 5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3" name="Picture 5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4" name="Picture 5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5" name="Picture 5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6" name="Picture 5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77" name="Picture 5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78" name="Picture 5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9" name="Picture 5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0" name="Picture 5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1" name="Picture 5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2" name="Picture 5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83" name="Picture 5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84" name="Picture 5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5" name="Picture 5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6" name="Picture 5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7" name="Picture 5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8" name="Picture 5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89" name="Picture 5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90" name="Picture 5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1" name="Picture 5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28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2" name="Picture 5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3" name="Picture 5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4" name="Picture 5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95" name="Picture 5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96" name="Picture 5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7" name="Picture 5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8" name="Picture 5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9" name="Picture 5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00" name="Picture 5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01" name="Picture 5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02" name="Picture 5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03" name="Picture 5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04" name="Picture 5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05" name="Picture 5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06" name="Picture 5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07" name="Picture 5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08" name="Picture 5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09" name="Picture 5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10" name="Picture 5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11" name="Picture 5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12" name="Picture 5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13" name="Picture 5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14" name="Picture 5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15" name="Picture 5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16" name="Picture 5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17" name="Picture 5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18" name="Picture 5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19" name="Picture 5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20" name="Picture 5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1" name="Picture 5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2" name="Picture 5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3" name="Picture 5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4" name="Picture 5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25" name="Picture 5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26" name="Picture 5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7" name="Picture 5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8" name="Picture 5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9" name="Picture 5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30" name="Picture 5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31" name="Picture 5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32" name="Picture 5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33" name="Picture 5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34" name="Picture 5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35" name="Picture 5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36" name="Picture 5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37" name="Picture 5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38" name="Picture 5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39" name="Picture 5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0" name="Picture 5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1" name="Picture 5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2" name="Picture 5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43" name="Picture 5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44" name="Picture 5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5" name="Picture 5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6" name="Picture 5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7" name="Picture 5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8" name="Picture 5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49" name="Picture 5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50" name="Picture 5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1" name="Picture 5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2" name="Picture 5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3" name="Picture 5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4" name="Picture 5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55" name="Picture 5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56" name="Picture 5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7" name="Picture 5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8" name="Picture 5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9" name="Picture 5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60" name="Picture 5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61" name="Picture 5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62" name="Picture 5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63" name="Picture 5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64" name="Picture 5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65" name="Picture 5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66" name="Picture 5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67" name="Picture 5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68" name="Picture 5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69" name="Picture 5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70" name="Picture 5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71" name="Picture 5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72" name="Picture 5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73" name="Picture 5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74" name="Picture 5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75" name="Picture 5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76" name="Picture 5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77" name="Picture 5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78" name="Picture 5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79" name="Picture 5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80" name="Picture 5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81" name="Picture 5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82" name="Picture 5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83" name="Picture 5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84" name="Picture 5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85" name="Picture 5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86" name="Picture 5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87" name="Picture 5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88" name="Picture 5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89" name="Picture 5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0" name="Picture 5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1" name="Picture 5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2" name="Picture 5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93" name="Picture 5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94" name="Picture 5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5" name="Picture 5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6" name="Picture 5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7" name="Picture 5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8" name="Picture 5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99" name="Picture 5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00" name="Picture 5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1" name="Picture 5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2" name="Picture 5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3" name="Picture 5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4" name="Picture 5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5" name="Picture 5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06" name="Picture 5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07" name="Picture 5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8" name="Picture 5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9" name="Picture 5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0" name="Picture 5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1" name="Picture 5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12" name="Picture 5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13" name="Picture 5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4" name="Picture 5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5" name="Picture 5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6" name="Picture 5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7" name="Picture 5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8" name="Picture 5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19" name="Picture 5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20" name="Picture 5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21" name="Picture 5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22" name="Picture 5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23" name="Picture 5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24" name="Picture 5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25" name="Picture 5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26" name="Picture 5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27" name="Picture 5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28" name="Picture 5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29" name="Picture 5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0" name="Picture 5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1" name="Picture 5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2" name="Picture 5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33" name="Picture 5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34" name="Picture 5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5" name="Picture 5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6" name="Picture 5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7" name="Picture 5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8" name="Picture 5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39" name="Picture 5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40" name="Picture 5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41" name="Picture 5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42" name="Picture 5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43" name="Picture 5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44" name="Picture 5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45" name="Picture 5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46" name="Picture 5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47" name="Picture 5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48" name="Picture 5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49" name="Picture 5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0" name="Picture 5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51" name="Picture 5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52" name="Picture 5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3" name="Picture 5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4" name="Picture 5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5" name="Picture 5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6" name="Picture 5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57" name="Picture 5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58" name="Picture 5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9" name="Picture 5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0" name="Picture 5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1" name="Picture 5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2" name="Picture 5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63" name="Picture 5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64" name="Picture 5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5" name="Picture 5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6" name="Picture 5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7" name="Picture 5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8" name="Picture 5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69" name="Picture 5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70" name="Picture 5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1" name="Picture 5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29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2" name="Picture 5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3" name="Picture 5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4" name="Picture 5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75" name="Picture 5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76" name="Picture 5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7" name="Picture 5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8" name="Picture 5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9" name="Picture 5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80" name="Picture 5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81" name="Picture 5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82" name="Picture 5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83" name="Picture 5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84" name="Picture 5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85" name="Picture 5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86" name="Picture 5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87" name="Picture 5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88" name="Picture 5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89" name="Picture 5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90" name="Picture 5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91" name="Picture 5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92" name="Picture 5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93" name="Picture 5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94" name="Picture 5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95" name="Picture 5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96" name="Picture 5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97" name="Picture 5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98" name="Picture 5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99" name="Picture 5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00" name="Picture 5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01" name="Picture 5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02" name="Picture 5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03" name="Picture 5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04" name="Picture 5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05" name="Picture 5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06" name="Picture 5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07" name="Picture 5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08" name="Picture 5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09" name="Picture 5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10" name="Picture 5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11" name="Picture 5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39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12" name="Picture 5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13" name="Picture 5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14" name="Picture 5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15" name="Picture 5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16" name="Picture 5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17" name="Picture 5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18" name="Picture 5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4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19" name="Picture 5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20" name="Picture 5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21" name="Picture 5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22" name="Picture 5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23" name="Picture 5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24" name="Picture 5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25" name="Picture 5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26" name="Picture 5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27" name="Picture 5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28" name="Picture 5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29" name="Picture 5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30" name="Picture 5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31" name="Picture 5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32" name="Picture 5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33" name="Picture 5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34" name="Picture 5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35" name="Picture 5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36" name="Picture 5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37" name="Picture 5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38" name="Picture 5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39" name="Picture 5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40" name="Picture 5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41" name="Picture 5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69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42" name="Picture 5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43" name="Picture 5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44" name="Picture 5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45" name="Picture 5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46" name="Picture 5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47" name="Picture 5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48" name="Picture 5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49" name="Picture 5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50" name="Picture 5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51" name="Picture 5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52" name="Picture 5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53" name="Picture 5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54" name="Picture 5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7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55" name="Picture 5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56" name="Picture 5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57" name="Picture 5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58" name="Picture 5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59" name="Picture 5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60" name="Picture 5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8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61" name="Picture 5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62" name="Picture 5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63" name="Picture 5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64" name="Picture 5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65" name="Picture 5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66" name="Picture 5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67" name="Picture 5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68" name="Picture 5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69" name="Picture 5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9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70" name="Picture 5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71" name="Picture 5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72" name="Picture 5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73" name="Picture 5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74" name="Picture 5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75" name="Picture 5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76" name="Picture 5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77" name="Picture 5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78" name="Picture 5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79" name="Picture 5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80" name="Picture 5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0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81" name="Picture 5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82" name="Picture 5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83" name="Picture 5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84" name="Picture 5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85" name="Picture 5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86" name="Picture 5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87" name="Picture 5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1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88" name="Picture 5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89" name="Picture 5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90" name="Picture 5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91" name="Picture 5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92" name="Picture 5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93" name="Picture 5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94" name="Picture 5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95" name="Picture 5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96" name="Picture 5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97" name="Picture 5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98" name="Picture 5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99" name="Picture 5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500" name="Picture 5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2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01" name="Picture 5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02" name="Picture 5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03" name="Picture 5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04" name="Picture 5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505" name="Picture 5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506" name="Picture 5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3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07" name="Picture 5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08" name="Picture 5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09" name="Picture 5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10" name="Picture 5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11" name="Picture 5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12" name="Picture 5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513" name="Picture 5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514" name="Picture 5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15" name="Picture 5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16" name="Picture 5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17" name="Picture 5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18" name="Picture 5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519" name="Picture 5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520" name="Picture 5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48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21" name="Picture 5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22" name="Picture 5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23" name="Picture 5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24" name="Picture 5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525" name="Picture 5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526" name="Picture 5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27" name="Picture 5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28" name="Picture 5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29" name="Picture 5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30" name="Picture 5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531" name="Picture 5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5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532" name="Picture 5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33" name="Picture 5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34" name="Picture 5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35" name="Picture 5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36" name="Picture 5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537" name="Picture 5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538" name="Picture 5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6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39" name="Picture 5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40" name="Picture 5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41" name="Picture 5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42" name="Picture 5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543" name="Picture 5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544" name="Picture 5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45" name="Picture 5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46" name="Picture 5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47" name="Picture 5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48" name="Picture 5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549" name="Picture 5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550" name="Picture 5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178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51" name="Picture 5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1_i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Observation from Page 30</w:t>
      </w:r>
    </w:p>
    <w:p>
      <w:r>
        <w:t>**A. Dampness Issues**</w:t>
        <w:br/>
        <w:t>| **Area**               | **Observation**                                                                 | **Photos**          |</w:t>
        <w:br/>
        <w:t>|------------------------|-------------------------------------------------------------------------------|---------------------|</w:t>
        <w:br/>
        <w:t>| **Hall**               | Dampness at skirting level.                                                   | 1–7                 |</w:t>
        <w:br/>
        <w:t>| **Common Bedroom**     | Dampness at skirting level.                                                   | 20–25               |</w:t>
        <w:br/>
        <w:t>| **Master Bedroom**     | Dampness at skirting level + wall dampness/efflorescence.                    | 38–41               |</w:t>
        <w:br/>
        <w:t>| **Kitchen**            | Dampness at skirting level.                                                   | 31–32               |</w:t>
        <w:br/>
        <w:t>| **Common Bathroom**    | Mild dampness on ceiling.                                                     | 58                  |</w:t>
        <w:br/>
        <w:t>| **Parking Area**       | Seepage on ceiling below Flat No. 103.                                        | 49–52               |</w:t>
      </w:r>
    </w:p>
    <w:p>
      <w:r>
        <w:t>**B. Tile &amp; Plumbing Issues**</w:t>
        <w:br/>
        <w:t>| **Area**               | **Observation**                                                                 | **Photos**          |</w:t>
        <w:br/>
        <w:t>|------------------------|-------------------------------------------------------------------------------|---------------------|</w:t>
        <w:br/>
        <w:t>| **Common Bathroom**    | - Tile hollowness &amp; gaps in joints. &lt;br&gt; - Plumbing issues (loose joints, rust). | 8–11, 53–57         |</w:t>
        <w:br/>
        <w:t>| **Master Bedroom Bathroom** | Tile hollowness &amp; gaps in joints.                                      | 26–30               |</w:t>
        <w:br/>
        <w:t>| **Flat No. 203**       | Open tile joints in common &amp; master bedroom bathrooms.                       | 59–64               |</w:t>
      </w:r>
    </w:p>
    <w:p>
      <w:r>
        <w:t>**C. External Wall &amp; Structural Issues**</w:t>
        <w:br/>
        <w:t>| **Observation**                                                                 | **Photos**          |</w:t>
        <w:br/>
        <w:t>|-------------------------------------------------------------------------------|---------------------|</w:t>
        <w:br/>
        <w:t>| Cracks on external wall near master bedroom.                                  | 42–48               |</w:t>
        <w:br/>
        <w:t>| Algae/fungus growth on external wall (moderate).                             | [Not explicitly shown] |</w:t>
        <w:br/>
        <w:t>| Moderate cracks in RCC columns/beams (no corrosion or spalling observed).     | [Not explicitly shown] |</w:t>
      </w:r>
    </w:p>
    <w:p>
      <w:r>
        <w:t>**D. Thermal Imaging Findings**</w:t>
        <w:br/>
        <w:t>Thermal images indicate **temperature variations (20.1°C to 28.8°C)**, suggesting:</w:t>
        <w:br/>
        <w:t>- **Moisture retention** in damp areas (higher temperatures).</w:t>
        <w:br/>
        <w:t>- **Possible insulation gaps** or **leakage paths** (cold spots near 20–22°C).</w:t>
        <w:br/>
        <w:br/>
        <w:t>*(Note: Thermal images correlate with dampness observations but do not provide standalone proof of structural defects.)*</w:t>
        <w:br/>
        <w:br/>
        <w:t>---</w:t>
        <w:br/>
        <w:br/>
        <w:t>## **3. Probable Root Causes**</w:t>
        <w:br/>
        <w:t>| **Issue**               | **Likely Causes**                                                                 |</w:t>
        <w:br/>
        <w:t>|-------------------------|---------------------------------------------------------------------------------|</w:t>
        <w:br/>
        <w:t>| **Dampness at skirting** | - **Concealed plumbing leaks** (confirmed in WC checklist). &lt;br&gt; - **Poor waterproofing** at wall-floor junctions. &lt;br&gt; - **Capillary action** from external moisture. |</w:t>
        <w:br/>
        <w:t>| **Tile hollowness/gaps** | - **Improper tile adhesive application** (hollow sound on tapping). &lt;br&gt; - **Water seepage** weakening bond. &lt;br&gt; - **Plumbing leaks** (e.g., Nahani trap damage). |</w:t>
        <w:br/>
        <w:t>| **External wall cracks** | - **Thermal expansion/contraction** (moderate cracks). &lt;br&gt; - **Settlement of building** (if cracks are diagonal/step-patterned). &lt;br&gt; - **Water ingress** exacerbating cracks. |</w:t>
        <w:br/>
        <w:t>| **Parking seepage**     | - **Leakage from upper floor bathrooms** (Flat No. 103). &lt;br&gt; - **Damaged waterproofing** in slab. |</w:t>
        <w:br/>
        <w:t>| **Plumbing issues**     | - **Corroded/loose joints** (flush tank, shower, washbasin). &lt;br&gt; - **Cracked Nahani traps** (confirmed in checklist). &lt;br&gt; - **Poor grouting** around pipes. |</w:t>
        <w:br/>
        <w:br/>
        <w:t>---</w:t>
        <w:br/>
        <w:br/>
        <w:t>## **4. Severity Assessment**</w:t>
        <w:br/>
        <w:br/>
        <w:t>| **Issue**               | **Severity** | **Reasoning**                                                                 |</w:t>
        <w:br/>
        <w:t>|-------------------------|-------------|-----------------------------------------------------------------------------|</w:t>
        <w:br/>
        <w:t>| **Dampness (skirting/walls)** | **High** | - **Active leaks** (all-time leakage per checklist). &lt;br&gt; - **Structural risk** (efflorescence weakens plaster). &lt;br&gt; - **Health risk** (mold growth potential). |</w:t>
        <w:br/>
        <w:t>| **Tile hollowness/gaps** | **Medium** | - **Not an immediate structural risk** but indicates poor workmanship. &lt;br&gt; - **Water ingress** can worsen over time. |</w:t>
        <w:br/>
        <w:t>| **External wall cracks** | **Medium** | - **Moderate cracks** (no spalling/corrosion). &lt;br&gt; - **Monitor for progression** (could worsen with water ingress). |</w:t>
        <w:br/>
        <w:t>| **Parking seepage**     | **High**   | - **Active leakage** from upper floor. &lt;br&gt; - **Risk of slab deterioration** if unaddressed. |</w:t>
        <w:br/>
        <w:t>| **Plumbing leaks**      | **High**   | - **Concealed leaks** (hard to detect, high damage potential). &lt;br&gt; - **Water wastage** and **mold risk**. |</w:t>
        <w:br/>
        <w:br/>
        <w:t>**Overall Risk:** **High** (due to active leaks and structural dampness).</w:t>
        <w:br/>
        <w:br/>
        <w:t>---</w:t>
        <w:br/>
        <w:br/>
        <w:t>## **5. Recommended Actions**</w:t>
      </w:r>
    </w:p>
    <w:p>
      <w:r>
        <w:t>**Immediate (0–3 Months)**</w:t>
        <w:br/>
        <w:t>✅ **Plumbing Repairs:**</w:t>
        <w:br/>
        <w:t>- **Locate and fix concealed leaks** (use moisture meters or thermal imaging).</w:t>
        <w:br/>
        <w:t>- **Replace damaged Nahani traps** and **re-grout pipe openings**.</w:t>
        <w:br/>
        <w:t>- **Tighten/replace loose plumbing joints** (flush tank, shower, washbasin).</w:t>
        <w:br/>
        <w:br/>
        <w:t>✅ **Dampness Mitigation:**</w:t>
        <w:br/>
        <w:t>- **Inject waterproofing chemicals** at skirting levels (e.g., epoxy or polyurethane grouts).</w:t>
        <w:br/>
        <w:t>- **Apply anti-damp paint** (e.g., Dr. Fixit Dampguard) on affected walls.</w:t>
        <w:br/>
        <w:t>- **Improve ventilation** in bathrooms to reduce humidity.</w:t>
        <w:br/>
        <w:br/>
        <w:t>✅ **Tile Repairs:**</w:t>
        <w:br/>
        <w:t>- **Remove hollow tiles** and **re-lay with proper adhesive** (e.g., tile mortar with polymer additives).</w:t>
        <w:br/>
        <w:t>- **Re-grout tile joints** with **waterproof grout** (e.g., epoxy-based).</w:t>
      </w:r>
    </w:p>
    <w:p>
      <w:r>
        <w:t>**Short-Term (3–6 Months)**</w:t>
        <w:br/>
        <w:t>🔹 **External Wall:**</w:t>
        <w:br/>
        <w:t>- **Seal cracks** with **elastic sealant** (e.g., Sikaflex) to prevent water ingress.</w:t>
        <w:br/>
        <w:t>- **Apply waterproof coating** (e.g., acrylic or silicone-based) on external walls.</w:t>
        <w:br/>
        <w:t>- **Clean algae/fungus** with **biocide solution** (e.g., sodium hypochlorite).</w:t>
        <w:br/>
        <w:br/>
        <w:t>🔹 **Structural Check:**</w:t>
        <w:br/>
        <w:t>- **Engage a structural engineer** to assess:</w:t>
        <w:br/>
        <w:t xml:space="preserve">  - **Crack patterns** (if diagonal/step-patterned, may indicate settlement).</w:t>
        <w:br/>
        <w:t xml:space="preserve">  - **RCC beam/column condition** (if cracks worsen).</w:t>
      </w:r>
    </w:p>
    <w:p>
      <w:r>
        <w:t>**Long-Term (6–12 Months)**</w:t>
        <w:br/>
        <w:t>🔧 **Preventive Measures:**</w:t>
        <w:br/>
        <w:t>- **Install leak detection sensors** in bathrooms/kitchen.</w:t>
        <w:br/>
        <w:t>- **Upgrade waterproofing** during next repainting cycle.</w:t>
        <w:br/>
        <w:t>- **Regular maintenance** (check plumbing joints, grout condition every 6 months).</w:t>
        <w:br/>
        <w:br/>
        <w:t>---</w:t>
        <w:br/>
        <w:br/>
        <w:t>## **6. Additional Notes**</w:t>
        <w:br/>
        <w:t>- **No previous structural audit/repairs** were conducted, increasing the risk of undetected issues.</w:t>
        <w:br/>
        <w:t>- **Thermal images** support dampness findings but **should be cross-verified with moisture meters**.</w:t>
        <w:br/>
        <w:t>- **Flat No. 203** has **open tile joints**, which may lead to similar issues if unaddressed.</w:t>
        <w:br/>
        <w:t>- **Bird droppings/vegetation** on external walls (if present) can accelerate deterioration.</w:t>
        <w:br/>
        <w:br/>
        <w:t>---</w:t>
        <w:br/>
        <w:br/>
        <w:t>## **7. Missing or Unclear Information**</w:t>
        <w:br/>
        <w:t>| **Information**         | **Status**          | **Impact**                                                                 |</w:t>
        <w:br/>
        <w:t>|-------------------------|---------------------|---------------------------------------------------------------------------|</w:t>
        <w:br/>
        <w:t>| Property age            | Not Available       | Affects assessment of **settlement-related cracks**.                      |</w:t>
        <w:br/>
        <w:t>| Floor plan              | Not Available       | Limits **leak source tracing** (e.g., bathroom above parking seepage).    |</w:t>
        <w:br/>
        <w:t>| Type of paint used      | Not Sure            | Important for **repainting recommendations**.                             |</w:t>
        <w:br/>
        <w:t>| Window sealant condition | N/A                 | Could contribute to **external wall dampness**.                           |</w:t>
        <w:br/>
        <w:t>| Expansion joint details | N/A                 | Needed to assess **structural movement risks**.                           |</w:t>
        <w:br/>
        <w:t>| Photos of RCC cracks    | Not Explicitly Shown | Required for **severity assessment of structural issues**.                |</w:t>
        <w:br/>
        <w:br/>
        <w:t>---</w:t>
      </w:r>
    </w:p>
    <w:p>
      <w:r>
        <w:t>**Final Recommendation**</w:t>
        <w:br/>
        <w:t>**Prioritize plumbing repairs and damp-proofing** to prevent further damage. **Monitor external cracks** and **consult a structural engineer** if they widen. **Schedule a follow-up inspection in 3 months** to assess repair effectiveness.</w:t>
        <w:br/>
        <w:br/>
        <w:t>**Prepared by:** [Your Name/Company]</w:t>
        <w:br/>
        <w:t>**Date:** [Insert Date]</w:t>
        <w:br/>
        <w:t>**Contact:** [Your Contact Information]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